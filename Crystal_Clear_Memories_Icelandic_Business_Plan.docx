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525A" w14:textId="77777777" w:rsidR="008F7695" w:rsidRDefault="00741666">
      <w:pPr>
        <w:jc w:val="center"/>
      </w:pPr>
      <w:r>
        <w:rPr>
          <w:rFonts w:ascii="Arial" w:hAnsi="Arial"/>
          <w:b/>
          <w:sz w:val="56"/>
        </w:rPr>
        <w:t>Crystal Clear Memories</w:t>
      </w:r>
    </w:p>
    <w:p w14:paraId="2215F6BA" w14:textId="77777777" w:rsidR="008F7695" w:rsidRDefault="00741666">
      <w:pPr>
        <w:jc w:val="center"/>
      </w:pPr>
      <w:r>
        <w:rPr>
          <w:rFonts w:ascii="Arial" w:hAnsi="Arial"/>
          <w:b/>
          <w:sz w:val="40"/>
        </w:rPr>
        <w:t>Viðskipta- og Rekstraráætlun</w:t>
      </w:r>
    </w:p>
    <w:p w14:paraId="1BA233B1" w14:textId="77777777" w:rsidR="006D42D3" w:rsidRDefault="00741666" w:rsidP="006D42D3">
      <w:pPr>
        <w:jc w:val="center"/>
        <w:rPr>
          <w:rFonts w:ascii="Arial" w:hAnsi="Arial"/>
          <w:sz w:val="24"/>
        </w:rPr>
      </w:pPr>
      <w:proofErr w:type="spellStart"/>
      <w:r>
        <w:rPr>
          <w:rFonts w:ascii="Arial" w:hAnsi="Arial"/>
          <w:sz w:val="24"/>
        </w:rPr>
        <w:t>Skjal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ætlað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til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kynningar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fyrir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fjármálastofnun</w:t>
      </w:r>
      <w:proofErr w:type="spellEnd"/>
      <w:r>
        <w:rPr>
          <w:rFonts w:ascii="Arial" w:hAnsi="Arial"/>
          <w:sz w:val="24"/>
        </w:rPr>
        <w:br/>
      </w:r>
      <w:proofErr w:type="spellStart"/>
      <w:r>
        <w:rPr>
          <w:rFonts w:ascii="Arial" w:hAnsi="Arial"/>
          <w:sz w:val="24"/>
        </w:rPr>
        <w:t>Janúar</w:t>
      </w:r>
      <w:proofErr w:type="spellEnd"/>
      <w:r>
        <w:rPr>
          <w:rFonts w:ascii="Arial" w:hAnsi="Arial"/>
          <w:sz w:val="24"/>
        </w:rPr>
        <w:t xml:space="preserve"> 2026</w:t>
      </w:r>
    </w:p>
    <w:p w14:paraId="5BB1CD72" w14:textId="77777777" w:rsidR="006D42D3" w:rsidRDefault="006D42D3" w:rsidP="006D42D3">
      <w:pPr>
        <w:jc w:val="center"/>
        <w:rPr>
          <w:rFonts w:ascii="Arial" w:hAnsi="Arial"/>
          <w:sz w:val="24"/>
        </w:rPr>
      </w:pPr>
    </w:p>
    <w:p w14:paraId="4BE27E4C" w14:textId="77777777" w:rsidR="006D42D3" w:rsidRDefault="006D42D3" w:rsidP="006D42D3">
      <w:pPr>
        <w:jc w:val="center"/>
        <w:rPr>
          <w:rFonts w:ascii="Arial" w:hAnsi="Arial"/>
          <w:sz w:val="24"/>
        </w:rPr>
      </w:pPr>
    </w:p>
    <w:p w14:paraId="4E50D0E1" w14:textId="77777777" w:rsidR="006D42D3" w:rsidRDefault="006D42D3" w:rsidP="006D42D3">
      <w:pPr>
        <w:jc w:val="center"/>
        <w:rPr>
          <w:rFonts w:ascii="Arial" w:hAnsi="Arial"/>
          <w:sz w:val="24"/>
        </w:rPr>
      </w:pPr>
    </w:p>
    <w:p w14:paraId="04F56E74" w14:textId="215F19DD" w:rsidR="008F7695" w:rsidRDefault="006D42D3" w:rsidP="006D42D3">
      <w:pPr>
        <w:jc w:val="center"/>
      </w:pPr>
      <w:r>
        <w:rPr>
          <w:noProof/>
        </w:rPr>
        <w:drawing>
          <wp:inline distT="0" distB="0" distL="0" distR="0" wp14:anchorId="61B95513" wp14:editId="34A23074">
            <wp:extent cx="2568271" cy="2568271"/>
            <wp:effectExtent l="0" t="0" r="3810" b="3810"/>
            <wp:docPr id="1675406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609" cy="258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5B7E6535" wp14:editId="33DA36FE">
            <wp:extent cx="2544417" cy="2544417"/>
            <wp:effectExtent l="0" t="0" r="8890" b="8890"/>
            <wp:docPr id="210797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140" cy="25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1666">
        <w:br w:type="page"/>
      </w:r>
    </w:p>
    <w:p w14:paraId="5C0F3C01" w14:textId="060D13D3" w:rsidR="00AE3BA9" w:rsidRPr="00BB6400" w:rsidRDefault="001E0B25" w:rsidP="00382F9F">
      <w:pPr>
        <w:pStyle w:val="Heading2"/>
        <w:rPr>
          <w:u w:val="single"/>
        </w:rPr>
      </w:pPr>
      <w:proofErr w:type="spellStart"/>
      <w:r w:rsidRPr="00BB6400">
        <w:rPr>
          <w:rFonts w:ascii="Arial" w:hAnsi="Arial"/>
          <w:color w:val="2E75B6"/>
          <w:sz w:val="30"/>
          <w:u w:val="single"/>
        </w:rPr>
        <w:lastRenderedPageBreak/>
        <w:t>Fyrirtækið</w:t>
      </w:r>
      <w:proofErr w:type="spellEnd"/>
    </w:p>
    <w:p w14:paraId="569B1522" w14:textId="6AE8D988" w:rsidR="008F7695" w:rsidRDefault="00741666">
      <w:pPr>
        <w:spacing w:after="240"/>
      </w:pPr>
      <w:r>
        <w:rPr>
          <w:rFonts w:ascii="Arial" w:hAnsi="Arial"/>
        </w:rPr>
        <w:t xml:space="preserve">Crystal Clear Memories mun sérhæfa sig í </w:t>
      </w:r>
      <w:proofErr w:type="spellStart"/>
      <w:r>
        <w:rPr>
          <w:rFonts w:ascii="Arial" w:hAnsi="Arial"/>
        </w:rPr>
        <w:t>persónulegum</w:t>
      </w:r>
      <w:proofErr w:type="spellEnd"/>
      <w:r>
        <w:rPr>
          <w:rFonts w:ascii="Arial" w:hAnsi="Arial"/>
        </w:rPr>
        <w:t xml:space="preserve"> </w:t>
      </w:r>
      <w:r w:rsidR="00382F9F">
        <w:rPr>
          <w:rFonts w:ascii="Arial" w:hAnsi="Arial"/>
        </w:rPr>
        <w:t xml:space="preserve">Kristal </w:t>
      </w:r>
      <w:proofErr w:type="spellStart"/>
      <w:r>
        <w:rPr>
          <w:rFonts w:ascii="Arial" w:hAnsi="Arial"/>
        </w:rPr>
        <w:t>minjagripum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háþróaðri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leysitækni</w:t>
      </w:r>
      <w:proofErr w:type="spellEnd"/>
      <w:r>
        <w:rPr>
          <w:rFonts w:ascii="Arial" w:hAnsi="Arial"/>
        </w:rPr>
        <w:t xml:space="preserve"> (subsurface laser engraving). Fyrirtækið ætlar að bjóða upp á einstaka þjónustu þar sem viðskiptavinir geta varðveitt dýrmætustu minningar sínar – hvort sem það eru persónulegar fjölskyldumyndir, fermingargjafir, brúðkaupsmyndir eða ógleymanleg augnablik úr ferðalögum um Ísland – í tímalausum, hágæða K9 optical kristöllum.</w:t>
      </w:r>
    </w:p>
    <w:p w14:paraId="16868DA6" w14:textId="406C0335" w:rsidR="008F7695" w:rsidRDefault="00741666">
      <w:pPr>
        <w:spacing w:after="240"/>
      </w:pPr>
      <w:r>
        <w:rPr>
          <w:rFonts w:ascii="Arial" w:hAnsi="Arial"/>
        </w:rPr>
        <w:t xml:space="preserve">Vörurnar eru ekki hefðbundnir minjagripir. Hver kristall er einstakur, persónulegur og hannaður til að endast að eilífu. Myndirnar eru leysiprentaðar inn í kristalinn sjálfan þar sem laser býr til hundruð þúsunda af örsmáum „rifum" á nákvæman stað inn í kristalnum og býr þannig til bæði tvívíddar eða þrívíddar gerðar myndir – þær slitna aldrei, fölna ekki </w:t>
      </w:r>
      <w:proofErr w:type="spellStart"/>
      <w:r>
        <w:rPr>
          <w:rFonts w:ascii="Arial" w:hAnsi="Arial"/>
        </w:rPr>
        <w:t>og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halda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fullkom</w:t>
      </w:r>
      <w:r w:rsidR="00382F9F">
        <w:rPr>
          <w:rFonts w:ascii="Arial" w:hAnsi="Arial"/>
        </w:rPr>
        <w:t>num</w:t>
      </w:r>
      <w:proofErr w:type="spellEnd"/>
      <w:r>
        <w:rPr>
          <w:rFonts w:ascii="Arial" w:hAnsi="Arial"/>
        </w:rPr>
        <w:t xml:space="preserve"> skarpleika í </w:t>
      </w:r>
      <w:proofErr w:type="spellStart"/>
      <w:r>
        <w:rPr>
          <w:rFonts w:ascii="Arial" w:hAnsi="Arial"/>
        </w:rPr>
        <w:t>áratugi</w:t>
      </w:r>
      <w:proofErr w:type="spellEnd"/>
      <w:r>
        <w:rPr>
          <w:rFonts w:ascii="Arial" w:hAnsi="Arial"/>
        </w:rPr>
        <w:t>.</w:t>
      </w:r>
    </w:p>
    <w:p w14:paraId="42F4DA0B" w14:textId="051E73BC" w:rsidR="008F7695" w:rsidRDefault="00741666">
      <w:pPr>
        <w:spacing w:after="240"/>
        <w:rPr>
          <w:rFonts w:ascii="Arial" w:hAnsi="Arial"/>
        </w:rPr>
      </w:pPr>
      <w:r>
        <w:rPr>
          <w:rFonts w:ascii="Arial" w:hAnsi="Arial"/>
        </w:rPr>
        <w:t xml:space="preserve">Þetta gerir hverja vöru einstaka fyrir túrista og </w:t>
      </w:r>
      <w:proofErr w:type="spellStart"/>
      <w:r>
        <w:rPr>
          <w:rFonts w:ascii="Arial" w:hAnsi="Arial"/>
        </w:rPr>
        <w:t>Íslendinga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vilja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varðveita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minningar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eilífu</w:t>
      </w:r>
      <w:proofErr w:type="spellEnd"/>
      <w:r>
        <w:rPr>
          <w:rFonts w:ascii="Arial" w:hAnsi="Arial"/>
        </w:rPr>
        <w:t>.</w:t>
      </w:r>
      <w:r w:rsidR="00BB6400">
        <w:rPr>
          <w:rFonts w:ascii="Arial" w:hAnsi="Arial"/>
        </w:rPr>
        <w:br/>
      </w:r>
    </w:p>
    <w:p w14:paraId="465DAF70" w14:textId="4BDD9674" w:rsidR="008F7695" w:rsidRPr="00BB6400" w:rsidRDefault="00741666">
      <w:pPr>
        <w:pStyle w:val="Heading2"/>
        <w:rPr>
          <w:u w:val="single"/>
        </w:rPr>
      </w:pPr>
      <w:proofErr w:type="spellStart"/>
      <w:r w:rsidRPr="00BB6400">
        <w:rPr>
          <w:rFonts w:ascii="Arial" w:hAnsi="Arial"/>
          <w:color w:val="2E75B6"/>
          <w:sz w:val="30"/>
          <w:u w:val="single"/>
        </w:rPr>
        <w:t>Tilfinningaleg</w:t>
      </w:r>
      <w:proofErr w:type="spellEnd"/>
      <w:r w:rsidRPr="00BB6400">
        <w:rPr>
          <w:rFonts w:ascii="Arial" w:hAnsi="Arial"/>
          <w:color w:val="2E75B6"/>
          <w:sz w:val="30"/>
          <w:u w:val="single"/>
        </w:rPr>
        <w:t xml:space="preserve"> </w:t>
      </w:r>
      <w:proofErr w:type="spellStart"/>
      <w:r w:rsidRPr="00BB6400">
        <w:rPr>
          <w:rFonts w:ascii="Arial" w:hAnsi="Arial"/>
          <w:color w:val="2E75B6"/>
          <w:sz w:val="30"/>
          <w:u w:val="single"/>
        </w:rPr>
        <w:t>Kaupástæða</w:t>
      </w:r>
      <w:proofErr w:type="spellEnd"/>
    </w:p>
    <w:p w14:paraId="558CEF65" w14:textId="1ABC4528" w:rsidR="008F7695" w:rsidRPr="00381684" w:rsidRDefault="00741666" w:rsidP="00381684">
      <w:pPr>
        <w:spacing w:after="240"/>
      </w:pPr>
      <w:r>
        <w:rPr>
          <w:rFonts w:ascii="Arial" w:hAnsi="Arial"/>
        </w:rPr>
        <w:t xml:space="preserve">Fyrir viðskiptavini felst gildið ekki bara í fallegri </w:t>
      </w:r>
      <w:proofErr w:type="spellStart"/>
      <w:r>
        <w:rPr>
          <w:rFonts w:ascii="Arial" w:hAnsi="Arial"/>
        </w:rPr>
        <w:t>vöru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heldur</w:t>
      </w:r>
      <w:proofErr w:type="spellEnd"/>
      <w:r>
        <w:rPr>
          <w:rFonts w:ascii="Arial" w:hAnsi="Arial"/>
        </w:rPr>
        <w:t xml:space="preserve"> í </w:t>
      </w:r>
      <w:proofErr w:type="spellStart"/>
      <w:r>
        <w:rPr>
          <w:rFonts w:ascii="Arial" w:hAnsi="Arial"/>
        </w:rPr>
        <w:t>tilfinningunni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fylgir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henni</w:t>
      </w:r>
      <w:proofErr w:type="spellEnd"/>
      <w:r w:rsidR="00BB6400">
        <w:rPr>
          <w:rFonts w:ascii="Arial" w:hAnsi="Arial"/>
        </w:rPr>
        <w:t>.</w:t>
      </w:r>
      <w:r w:rsidR="00381684">
        <w:rPr>
          <w:rFonts w:ascii="Arial" w:hAnsi="Arial"/>
        </w:rPr>
        <w:br/>
      </w:r>
      <w:r w:rsidR="00381684">
        <w:rPr>
          <w:rFonts w:ascii="Arial" w:hAnsi="Arial"/>
        </w:rPr>
        <w:br/>
      </w:r>
      <w:proofErr w:type="spellStart"/>
      <w:r w:rsidR="00381684">
        <w:rPr>
          <w:rFonts w:ascii="Arial" w:hAnsi="Arial"/>
          <w:b/>
        </w:rPr>
        <w:t>Helstu</w:t>
      </w:r>
      <w:proofErr w:type="spellEnd"/>
      <w:r w:rsidR="00381684">
        <w:rPr>
          <w:rFonts w:ascii="Arial" w:hAnsi="Arial"/>
          <w:b/>
        </w:rPr>
        <w:t xml:space="preserve"> </w:t>
      </w:r>
      <w:proofErr w:type="spellStart"/>
      <w:r w:rsidR="00381684">
        <w:rPr>
          <w:rFonts w:ascii="Arial" w:hAnsi="Arial"/>
          <w:b/>
        </w:rPr>
        <w:t>kostir</w:t>
      </w:r>
      <w:proofErr w:type="spellEnd"/>
      <w:r w:rsidR="00381684">
        <w:rPr>
          <w:rFonts w:ascii="Arial" w:hAnsi="Arial"/>
          <w:b/>
        </w:rPr>
        <w:t>:</w:t>
      </w:r>
      <w:r w:rsidR="00381684">
        <w:br/>
      </w:r>
      <w:r w:rsidR="00381684">
        <w:rPr>
          <w:rFonts w:ascii="Arial" w:hAnsi="Arial"/>
        </w:rPr>
        <w:br/>
      </w:r>
      <w:r>
        <w:rPr>
          <w:rFonts w:ascii="Arial" w:hAnsi="Arial"/>
        </w:rPr>
        <w:t xml:space="preserve">- </w:t>
      </w:r>
      <w:proofErr w:type="spellStart"/>
      <w:r>
        <w:rPr>
          <w:rFonts w:ascii="Arial" w:hAnsi="Arial"/>
          <w:b/>
        </w:rPr>
        <w:t>Ferðamenn</w:t>
      </w:r>
      <w:proofErr w:type="spellEnd"/>
      <w:r>
        <w:rPr>
          <w:rFonts w:ascii="Arial" w:hAnsi="Arial"/>
        </w:rPr>
        <w:t xml:space="preserve"> geta </w:t>
      </w:r>
      <w:proofErr w:type="spellStart"/>
      <w:r>
        <w:rPr>
          <w:rFonts w:ascii="Arial" w:hAnsi="Arial"/>
        </w:rPr>
        <w:t>tekið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Ísland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sér</w:t>
      </w:r>
      <w:proofErr w:type="spellEnd"/>
      <w:r>
        <w:rPr>
          <w:rFonts w:ascii="Arial" w:hAnsi="Arial"/>
        </w:rPr>
        <w:t xml:space="preserve"> heim – ekki bara í </w:t>
      </w:r>
      <w:proofErr w:type="spellStart"/>
      <w:r>
        <w:rPr>
          <w:rFonts w:ascii="Arial" w:hAnsi="Arial"/>
        </w:rPr>
        <w:t>minningunni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heldur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falleg</w:t>
      </w:r>
      <w:proofErr w:type="spellEnd"/>
      <w:r w:rsidR="0084218E">
        <w:rPr>
          <w:rFonts w:ascii="Arial" w:hAnsi="Arial"/>
        </w:rPr>
        <w:t xml:space="preserve"> 2D </w:t>
      </w:r>
      <w:proofErr w:type="spellStart"/>
      <w:r w:rsidR="0084218E">
        <w:rPr>
          <w:rFonts w:ascii="Arial" w:hAnsi="Arial"/>
        </w:rPr>
        <w:t>eða</w:t>
      </w:r>
      <w:proofErr w:type="spellEnd"/>
      <w:r w:rsidR="0084218E">
        <w:rPr>
          <w:rFonts w:ascii="Arial" w:hAnsi="Arial"/>
        </w:rPr>
        <w:t xml:space="preserve"> 3D</w:t>
      </w:r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mynd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af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klassískum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ferðamannastöðum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Gullfossi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eða</w:t>
      </w:r>
      <w:proofErr w:type="spellEnd"/>
      <w:r>
        <w:rPr>
          <w:rFonts w:ascii="Arial" w:hAnsi="Arial"/>
        </w:rPr>
        <w:t xml:space="preserve"> Hallgrímskirkju</w:t>
      </w:r>
      <w:r w:rsidR="00381684">
        <w:rPr>
          <w:rFonts w:ascii="Arial" w:hAnsi="Arial"/>
        </w:rPr>
        <w:t xml:space="preserve">, </w:t>
      </w:r>
      <w:proofErr w:type="spellStart"/>
      <w:r w:rsidR="00381684">
        <w:rPr>
          <w:rFonts w:ascii="Arial" w:hAnsi="Arial"/>
        </w:rPr>
        <w:t>Geysir</w:t>
      </w:r>
      <w:proofErr w:type="spellEnd"/>
      <w:r w:rsidR="00381684">
        <w:rPr>
          <w:rFonts w:ascii="Arial" w:hAnsi="Arial"/>
        </w:rPr>
        <w:t xml:space="preserve"> </w:t>
      </w:r>
      <w:proofErr w:type="spellStart"/>
      <w:r w:rsidR="00381684">
        <w:rPr>
          <w:rFonts w:ascii="Arial" w:hAnsi="Arial"/>
        </w:rPr>
        <w:t>og</w:t>
      </w:r>
      <w:proofErr w:type="spellEnd"/>
      <w:r w:rsidR="00381684">
        <w:rPr>
          <w:rFonts w:ascii="Arial" w:hAnsi="Arial"/>
        </w:rPr>
        <w:t xml:space="preserve"> </w:t>
      </w:r>
      <w:proofErr w:type="spellStart"/>
      <w:r w:rsidR="00381684">
        <w:rPr>
          <w:rFonts w:ascii="Arial" w:hAnsi="Arial"/>
        </w:rPr>
        <w:t>öllum</w:t>
      </w:r>
      <w:proofErr w:type="spellEnd"/>
      <w:r w:rsidR="00381684">
        <w:rPr>
          <w:rFonts w:ascii="Arial" w:hAnsi="Arial"/>
        </w:rPr>
        <w:t xml:space="preserve"> </w:t>
      </w:r>
      <w:proofErr w:type="spellStart"/>
      <w:r w:rsidR="00381684">
        <w:rPr>
          <w:rFonts w:ascii="Arial" w:hAnsi="Arial"/>
        </w:rPr>
        <w:t>helstu</w:t>
      </w:r>
      <w:proofErr w:type="spellEnd"/>
      <w:r w:rsidR="00381684">
        <w:rPr>
          <w:rFonts w:ascii="Arial" w:hAnsi="Arial"/>
        </w:rPr>
        <w:t xml:space="preserve"> </w:t>
      </w:r>
      <w:proofErr w:type="spellStart"/>
      <w:r w:rsidR="00381684">
        <w:rPr>
          <w:rFonts w:ascii="Arial" w:hAnsi="Arial"/>
        </w:rPr>
        <w:t>ferðamannastöðum</w:t>
      </w:r>
      <w:proofErr w:type="spellEnd"/>
      <w:r w:rsidR="00381684">
        <w:rPr>
          <w:rFonts w:ascii="Arial" w:hAnsi="Arial"/>
        </w:rPr>
        <w:t xml:space="preserve"> </w:t>
      </w:r>
      <w:proofErr w:type="spellStart"/>
      <w:r w:rsidR="00381684">
        <w:rPr>
          <w:rFonts w:ascii="Arial" w:hAnsi="Arial"/>
        </w:rPr>
        <w:t>Íslands</w:t>
      </w:r>
      <w:proofErr w:type="spellEnd"/>
      <w:r w:rsidR="00381684">
        <w:rPr>
          <w:rFonts w:ascii="Arial" w:hAnsi="Arial"/>
        </w:rPr>
        <w:t>.</w:t>
      </w:r>
    </w:p>
    <w:p w14:paraId="43719F05" w14:textId="48BC336E" w:rsidR="00FB3026" w:rsidRDefault="00741666" w:rsidP="00FB3026">
      <w:pPr>
        <w:spacing w:after="240"/>
        <w:rPr>
          <w:rFonts w:ascii="Arial" w:hAnsi="Arial"/>
        </w:rPr>
      </w:pPr>
      <w:r>
        <w:rPr>
          <w:rFonts w:ascii="Arial" w:hAnsi="Arial"/>
        </w:rPr>
        <w:t xml:space="preserve">- </w:t>
      </w:r>
      <w:proofErr w:type="spellStart"/>
      <w:r w:rsidR="00FB3026" w:rsidRPr="00FB3026">
        <w:rPr>
          <w:rFonts w:ascii="Arial" w:hAnsi="Arial"/>
          <w:b/>
          <w:bCs/>
        </w:rPr>
        <w:t>Túristar</w:t>
      </w:r>
      <w:proofErr w:type="spellEnd"/>
      <w:r w:rsidR="00FB3026" w:rsidRPr="00FB3026">
        <w:rPr>
          <w:rFonts w:ascii="Arial" w:hAnsi="Arial"/>
          <w:b/>
          <w:bCs/>
        </w:rPr>
        <w:t xml:space="preserve">, </w:t>
      </w:r>
      <w:proofErr w:type="spellStart"/>
      <w:r w:rsidR="00FB3026" w:rsidRPr="00FB3026">
        <w:rPr>
          <w:rFonts w:ascii="Arial" w:hAnsi="Arial"/>
          <w:b/>
          <w:bCs/>
        </w:rPr>
        <w:t>Íslendingar</w:t>
      </w:r>
      <w:proofErr w:type="spellEnd"/>
      <w:r w:rsidR="00FB3026" w:rsidRPr="00FB3026">
        <w:rPr>
          <w:rFonts w:ascii="Arial" w:hAnsi="Arial"/>
          <w:b/>
          <w:bCs/>
        </w:rPr>
        <w:t>,</w:t>
      </w:r>
      <w:r w:rsidR="00FB3026">
        <w:rPr>
          <w:rFonts w:ascii="Arial" w:hAnsi="Arial"/>
        </w:rPr>
        <w:t xml:space="preserve"> </w:t>
      </w:r>
      <w:proofErr w:type="spellStart"/>
      <w:r>
        <w:rPr>
          <w:rFonts w:ascii="Arial" w:hAnsi="Arial"/>
          <w:b/>
        </w:rPr>
        <w:t>Foreldrar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og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fjölskyldur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varðveita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minningar</w:t>
      </w:r>
      <w:proofErr w:type="spellEnd"/>
      <w:r>
        <w:rPr>
          <w:rFonts w:ascii="Arial" w:hAnsi="Arial"/>
        </w:rPr>
        <w:t xml:space="preserve"> um fyrstu skrefin, ferminguna, brúðkaupsdaginn eða gæludýrið </w:t>
      </w:r>
      <w:proofErr w:type="spellStart"/>
      <w:r>
        <w:rPr>
          <w:rFonts w:ascii="Arial" w:hAnsi="Arial"/>
        </w:rPr>
        <w:t>sitt</w:t>
      </w:r>
      <w:proofErr w:type="spellEnd"/>
      <w:r>
        <w:rPr>
          <w:rFonts w:ascii="Arial" w:hAnsi="Arial"/>
        </w:rPr>
        <w:t xml:space="preserve"> á </w:t>
      </w:r>
      <w:proofErr w:type="spellStart"/>
      <w:r>
        <w:rPr>
          <w:rFonts w:ascii="Arial" w:hAnsi="Arial"/>
        </w:rPr>
        <w:t>hátt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aldrei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verður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úreltur</w:t>
      </w:r>
      <w:proofErr w:type="spellEnd"/>
      <w:r w:rsidR="00FB3026">
        <w:rPr>
          <w:rFonts w:ascii="Arial" w:hAnsi="Arial"/>
        </w:rPr>
        <w:t xml:space="preserve"> </w:t>
      </w:r>
      <w:proofErr w:type="spellStart"/>
      <w:r w:rsidR="00FB3026">
        <w:rPr>
          <w:rFonts w:ascii="Arial" w:hAnsi="Arial"/>
        </w:rPr>
        <w:t>og</w:t>
      </w:r>
      <w:proofErr w:type="spellEnd"/>
      <w:r w:rsidR="00FB3026">
        <w:rPr>
          <w:rFonts w:ascii="Arial" w:hAnsi="Arial"/>
        </w:rPr>
        <w:t xml:space="preserve"> </w:t>
      </w:r>
      <w:proofErr w:type="spellStart"/>
      <w:r w:rsidR="00FB3026">
        <w:rPr>
          <w:rFonts w:ascii="Arial" w:hAnsi="Arial"/>
        </w:rPr>
        <w:t>fá</w:t>
      </w:r>
      <w:proofErr w:type="spellEnd"/>
      <w:r w:rsidR="00FB3026">
        <w:rPr>
          <w:rFonts w:ascii="Arial" w:hAnsi="Arial"/>
        </w:rPr>
        <w:t xml:space="preserve"> </w:t>
      </w:r>
      <w:proofErr w:type="spellStart"/>
      <w:r w:rsidR="00FB3026">
        <w:rPr>
          <w:rFonts w:ascii="Arial" w:hAnsi="Arial"/>
        </w:rPr>
        <w:t>einstaka</w:t>
      </w:r>
      <w:proofErr w:type="spellEnd"/>
      <w:r w:rsidR="00FB3026">
        <w:rPr>
          <w:rFonts w:ascii="Arial" w:hAnsi="Arial"/>
        </w:rPr>
        <w:t xml:space="preserve"> </w:t>
      </w:r>
      <w:proofErr w:type="spellStart"/>
      <w:r w:rsidR="00FB3026">
        <w:rPr>
          <w:rFonts w:ascii="Arial" w:hAnsi="Arial"/>
        </w:rPr>
        <w:t>gjafavöru</w:t>
      </w:r>
      <w:proofErr w:type="spellEnd"/>
      <w:r w:rsidR="00FB3026">
        <w:rPr>
          <w:rFonts w:ascii="Arial" w:hAnsi="Arial"/>
        </w:rPr>
        <w:t xml:space="preserve"> </w:t>
      </w:r>
      <w:proofErr w:type="spellStart"/>
      <w:r w:rsidR="00FB3026">
        <w:rPr>
          <w:rFonts w:ascii="Arial" w:hAnsi="Arial"/>
        </w:rPr>
        <w:t>sem</w:t>
      </w:r>
      <w:proofErr w:type="spellEnd"/>
      <w:r w:rsidR="00FB3026">
        <w:rPr>
          <w:rFonts w:ascii="Arial" w:hAnsi="Arial"/>
        </w:rPr>
        <w:t xml:space="preserve"> </w:t>
      </w:r>
      <w:proofErr w:type="spellStart"/>
      <w:r w:rsidR="00FB3026">
        <w:rPr>
          <w:rFonts w:ascii="Arial" w:hAnsi="Arial"/>
        </w:rPr>
        <w:t>endist</w:t>
      </w:r>
      <w:proofErr w:type="spellEnd"/>
      <w:r w:rsidR="00FB3026">
        <w:rPr>
          <w:rFonts w:ascii="Arial" w:hAnsi="Arial"/>
        </w:rPr>
        <w:t xml:space="preserve"> </w:t>
      </w:r>
      <w:proofErr w:type="spellStart"/>
      <w:r w:rsidR="00FB3026">
        <w:rPr>
          <w:rFonts w:ascii="Arial" w:hAnsi="Arial"/>
        </w:rPr>
        <w:t>að</w:t>
      </w:r>
      <w:proofErr w:type="spellEnd"/>
      <w:r w:rsidR="00FB3026">
        <w:rPr>
          <w:rFonts w:ascii="Arial" w:hAnsi="Arial"/>
        </w:rPr>
        <w:t xml:space="preserve"> </w:t>
      </w:r>
      <w:proofErr w:type="spellStart"/>
      <w:r w:rsidR="00FB3026">
        <w:rPr>
          <w:rFonts w:ascii="Arial" w:hAnsi="Arial"/>
        </w:rPr>
        <w:t>eilífu</w:t>
      </w:r>
      <w:proofErr w:type="spellEnd"/>
      <w:r w:rsidR="00FB3026">
        <w:rPr>
          <w:rFonts w:ascii="Arial" w:hAnsi="Arial"/>
        </w:rPr>
        <w:t xml:space="preserve"> </w:t>
      </w:r>
      <w:proofErr w:type="spellStart"/>
      <w:r w:rsidR="00FB3026">
        <w:rPr>
          <w:rFonts w:ascii="Arial" w:hAnsi="Arial"/>
        </w:rPr>
        <w:t>eða</w:t>
      </w:r>
      <w:proofErr w:type="spellEnd"/>
      <w:r w:rsidR="00FB3026">
        <w:rPr>
          <w:rFonts w:ascii="Arial" w:hAnsi="Arial"/>
        </w:rPr>
        <w:t xml:space="preserve"> </w:t>
      </w:r>
      <w:proofErr w:type="spellStart"/>
      <w:r w:rsidR="00FB3026">
        <w:rPr>
          <w:rFonts w:ascii="Arial" w:hAnsi="Arial"/>
        </w:rPr>
        <w:t>persónulegar</w:t>
      </w:r>
      <w:proofErr w:type="spellEnd"/>
      <w:r w:rsidR="00FB3026">
        <w:rPr>
          <w:rFonts w:ascii="Arial" w:hAnsi="Arial"/>
        </w:rPr>
        <w:t xml:space="preserve"> </w:t>
      </w:r>
      <w:proofErr w:type="spellStart"/>
      <w:r w:rsidR="00FB3026">
        <w:rPr>
          <w:rFonts w:ascii="Arial" w:hAnsi="Arial"/>
        </w:rPr>
        <w:t>ljósmyndir</w:t>
      </w:r>
      <w:proofErr w:type="spellEnd"/>
      <w:r w:rsidR="00FB3026">
        <w:rPr>
          <w:rFonts w:ascii="Arial" w:hAnsi="Arial"/>
        </w:rPr>
        <w:t xml:space="preserve"> laser </w:t>
      </w:r>
      <w:proofErr w:type="spellStart"/>
      <w:r w:rsidR="00FB3026">
        <w:rPr>
          <w:rFonts w:ascii="Arial" w:hAnsi="Arial"/>
        </w:rPr>
        <w:t>prentaðar</w:t>
      </w:r>
      <w:proofErr w:type="spellEnd"/>
      <w:r w:rsidR="00FB3026">
        <w:rPr>
          <w:rFonts w:ascii="Arial" w:hAnsi="Arial"/>
        </w:rPr>
        <w:t xml:space="preserve"> í 2D </w:t>
      </w:r>
      <w:proofErr w:type="spellStart"/>
      <w:r w:rsidR="00FB3026">
        <w:rPr>
          <w:rFonts w:ascii="Arial" w:hAnsi="Arial"/>
        </w:rPr>
        <w:t>eða</w:t>
      </w:r>
      <w:proofErr w:type="spellEnd"/>
      <w:r w:rsidR="00FB3026">
        <w:rPr>
          <w:rFonts w:ascii="Arial" w:hAnsi="Arial"/>
        </w:rPr>
        <w:t xml:space="preserve"> 3D inn í </w:t>
      </w:r>
      <w:proofErr w:type="spellStart"/>
      <w:r w:rsidR="00FB3026">
        <w:rPr>
          <w:rFonts w:ascii="Arial" w:hAnsi="Arial"/>
        </w:rPr>
        <w:t>kristalla</w:t>
      </w:r>
      <w:proofErr w:type="spellEnd"/>
      <w:r w:rsidR="00FB3026">
        <w:rPr>
          <w:rFonts w:ascii="Arial" w:hAnsi="Arial"/>
        </w:rPr>
        <w:t xml:space="preserve"> </w:t>
      </w:r>
      <w:proofErr w:type="spellStart"/>
      <w:r w:rsidR="00FB3026">
        <w:rPr>
          <w:rFonts w:ascii="Arial" w:hAnsi="Arial"/>
        </w:rPr>
        <w:t>sem</w:t>
      </w:r>
      <w:proofErr w:type="spellEnd"/>
      <w:r w:rsidR="00FB3026">
        <w:rPr>
          <w:rFonts w:ascii="Arial" w:hAnsi="Arial"/>
        </w:rPr>
        <w:t xml:space="preserve"> </w:t>
      </w:r>
      <w:proofErr w:type="spellStart"/>
      <w:r w:rsidR="00FB3026">
        <w:rPr>
          <w:rFonts w:ascii="Arial" w:hAnsi="Arial"/>
        </w:rPr>
        <w:t>þau</w:t>
      </w:r>
      <w:proofErr w:type="spellEnd"/>
      <w:r w:rsidR="00FB3026">
        <w:rPr>
          <w:rFonts w:ascii="Arial" w:hAnsi="Arial"/>
        </w:rPr>
        <w:t xml:space="preserve"> </w:t>
      </w:r>
      <w:proofErr w:type="spellStart"/>
      <w:r w:rsidR="00FB3026">
        <w:rPr>
          <w:rFonts w:ascii="Arial" w:hAnsi="Arial"/>
        </w:rPr>
        <w:t>velja</w:t>
      </w:r>
      <w:proofErr w:type="spellEnd"/>
      <w:r w:rsidR="00FB3026">
        <w:rPr>
          <w:rFonts w:ascii="Arial" w:hAnsi="Arial"/>
        </w:rPr>
        <w:t>.</w:t>
      </w:r>
    </w:p>
    <w:p w14:paraId="30089C7E" w14:textId="77777777" w:rsidR="00381684" w:rsidRDefault="00381684" w:rsidP="00381684">
      <w:pPr>
        <w:spacing w:after="240"/>
      </w:pPr>
      <w:r>
        <w:rPr>
          <w:rFonts w:ascii="Arial" w:hAnsi="Arial"/>
        </w:rPr>
        <w:t xml:space="preserve">- </w:t>
      </w:r>
      <w:proofErr w:type="spellStart"/>
      <w:r>
        <w:rPr>
          <w:rFonts w:ascii="Arial" w:hAnsi="Arial"/>
          <w:b/>
        </w:rPr>
        <w:t>Varanleiki</w:t>
      </w:r>
      <w:proofErr w:type="spellEnd"/>
      <w:r>
        <w:rPr>
          <w:rFonts w:ascii="Arial" w:hAnsi="Arial"/>
        </w:rPr>
        <w:t xml:space="preserve"> – </w:t>
      </w:r>
      <w:proofErr w:type="spellStart"/>
      <w:r>
        <w:rPr>
          <w:rFonts w:ascii="Arial" w:hAnsi="Arial"/>
        </w:rPr>
        <w:t>myndin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slitnast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aldrei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þar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hún</w:t>
      </w:r>
      <w:proofErr w:type="spellEnd"/>
      <w:r>
        <w:rPr>
          <w:rFonts w:ascii="Arial" w:hAnsi="Arial"/>
        </w:rPr>
        <w:t xml:space="preserve"> er </w:t>
      </w:r>
      <w:proofErr w:type="spellStart"/>
      <w:r>
        <w:rPr>
          <w:rFonts w:ascii="Arial" w:hAnsi="Arial"/>
        </w:rPr>
        <w:t>inni</w:t>
      </w:r>
      <w:proofErr w:type="spellEnd"/>
      <w:r>
        <w:rPr>
          <w:rFonts w:ascii="Arial" w:hAnsi="Arial"/>
        </w:rPr>
        <w:t xml:space="preserve"> í </w:t>
      </w:r>
      <w:proofErr w:type="spellStart"/>
      <w:r>
        <w:rPr>
          <w:rFonts w:ascii="Arial" w:hAnsi="Arial"/>
        </w:rPr>
        <w:t>kristalnum</w:t>
      </w:r>
      <w:proofErr w:type="spellEnd"/>
      <w:r>
        <w:rPr>
          <w:rFonts w:ascii="Arial" w:hAnsi="Arial"/>
        </w:rPr>
        <w:t>.</w:t>
      </w:r>
    </w:p>
    <w:p w14:paraId="556855DA" w14:textId="77777777" w:rsidR="00381684" w:rsidRDefault="00381684" w:rsidP="00381684">
      <w:pPr>
        <w:spacing w:after="240"/>
      </w:pPr>
      <w:r>
        <w:rPr>
          <w:rFonts w:ascii="Arial" w:hAnsi="Arial"/>
        </w:rPr>
        <w:t xml:space="preserve">- </w:t>
      </w:r>
      <w:proofErr w:type="spellStart"/>
      <w:r>
        <w:rPr>
          <w:rFonts w:ascii="Arial" w:hAnsi="Arial"/>
          <w:b/>
        </w:rPr>
        <w:t>Há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upplausn</w:t>
      </w:r>
      <w:proofErr w:type="spellEnd"/>
      <w:r>
        <w:rPr>
          <w:rFonts w:ascii="Arial" w:hAnsi="Arial"/>
        </w:rPr>
        <w:t xml:space="preserve"> – Mikil </w:t>
      </w:r>
      <w:proofErr w:type="spellStart"/>
      <w:r>
        <w:rPr>
          <w:rFonts w:ascii="Arial" w:hAnsi="Arial"/>
        </w:rPr>
        <w:t>smáatriðagæði</w:t>
      </w:r>
      <w:proofErr w:type="spellEnd"/>
      <w:r>
        <w:rPr>
          <w:rFonts w:ascii="Arial" w:hAnsi="Arial"/>
        </w:rPr>
        <w:t>.</w:t>
      </w:r>
    </w:p>
    <w:p w14:paraId="1EB2825C" w14:textId="77777777" w:rsidR="00381684" w:rsidRDefault="00381684" w:rsidP="00381684">
      <w:pPr>
        <w:spacing w:after="240"/>
        <w:rPr>
          <w:rFonts w:ascii="Arial" w:hAnsi="Arial"/>
        </w:rPr>
      </w:pPr>
      <w:r>
        <w:rPr>
          <w:rFonts w:ascii="Arial" w:hAnsi="Arial"/>
        </w:rPr>
        <w:t xml:space="preserve">- </w:t>
      </w:r>
      <w:proofErr w:type="spellStart"/>
      <w:r>
        <w:rPr>
          <w:rFonts w:ascii="Arial" w:hAnsi="Arial"/>
          <w:b/>
        </w:rPr>
        <w:t>Þrívíddaráhrif</w:t>
      </w:r>
      <w:proofErr w:type="spellEnd"/>
      <w:r>
        <w:rPr>
          <w:rFonts w:ascii="Arial" w:hAnsi="Arial"/>
        </w:rPr>
        <w:t xml:space="preserve"> – </w:t>
      </w:r>
      <w:proofErr w:type="spellStart"/>
      <w:r>
        <w:rPr>
          <w:rFonts w:ascii="Arial" w:hAnsi="Arial"/>
        </w:rPr>
        <w:t>sérstaklega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áberandi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fyrir</w:t>
      </w:r>
      <w:proofErr w:type="spellEnd"/>
      <w:r>
        <w:rPr>
          <w:rFonts w:ascii="Arial" w:hAnsi="Arial"/>
        </w:rPr>
        <w:t xml:space="preserve"> 3D </w:t>
      </w:r>
      <w:proofErr w:type="spellStart"/>
      <w:r>
        <w:rPr>
          <w:rFonts w:ascii="Arial" w:hAnsi="Arial"/>
        </w:rPr>
        <w:t>manneskjumyndir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byggingar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hluti</w:t>
      </w:r>
      <w:proofErr w:type="spellEnd"/>
      <w:r>
        <w:rPr>
          <w:rFonts w:ascii="Arial" w:hAnsi="Arial"/>
        </w:rPr>
        <w:t>.</w:t>
      </w:r>
    </w:p>
    <w:p w14:paraId="7731CFF9" w14:textId="6F209C11" w:rsidR="006A14AB" w:rsidRDefault="00381684" w:rsidP="00381684">
      <w:pPr>
        <w:spacing w:after="240"/>
        <w:rPr>
          <w:rFonts w:ascii="Arial" w:hAnsi="Arial"/>
        </w:rPr>
      </w:pPr>
      <w:r>
        <w:rPr>
          <w:rFonts w:ascii="Arial" w:hAnsi="Arial"/>
        </w:rPr>
        <w:t xml:space="preserve">- </w:t>
      </w:r>
      <w:proofErr w:type="spellStart"/>
      <w:r w:rsidRPr="00381684">
        <w:rPr>
          <w:rFonts w:ascii="Arial" w:hAnsi="Arial"/>
          <w:b/>
          <w:bCs/>
        </w:rPr>
        <w:t>Tvívíddaráhrif</w:t>
      </w:r>
      <w:proofErr w:type="spellEnd"/>
      <w:r>
        <w:rPr>
          <w:rFonts w:ascii="Arial" w:hAnsi="Arial"/>
        </w:rPr>
        <w:t xml:space="preserve"> – </w:t>
      </w:r>
      <w:proofErr w:type="spellStart"/>
      <w:r>
        <w:rPr>
          <w:rFonts w:ascii="Arial" w:hAnsi="Arial"/>
        </w:rPr>
        <w:t>Myndir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bakgrunn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landslagsmyndir</w:t>
      </w:r>
      <w:proofErr w:type="spellEnd"/>
      <w:r>
        <w:rPr>
          <w:rFonts w:ascii="Arial" w:hAnsi="Arial"/>
        </w:rPr>
        <w:t xml:space="preserve">) </w:t>
      </w:r>
      <w:proofErr w:type="spellStart"/>
      <w:r>
        <w:rPr>
          <w:rFonts w:ascii="Arial" w:hAnsi="Arial"/>
        </w:rPr>
        <w:t>verður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prenta</w:t>
      </w:r>
      <w:proofErr w:type="spellEnd"/>
      <w:r>
        <w:rPr>
          <w:rFonts w:ascii="Arial" w:hAnsi="Arial"/>
        </w:rPr>
        <w:t xml:space="preserve"> í </w:t>
      </w:r>
      <w:proofErr w:type="spellStart"/>
      <w:proofErr w:type="gramStart"/>
      <w:r>
        <w:rPr>
          <w:rFonts w:ascii="Arial" w:hAnsi="Arial"/>
        </w:rPr>
        <w:t>tvívídd</w:t>
      </w:r>
      <w:proofErr w:type="spellEnd"/>
      <w:r>
        <w:rPr>
          <w:rFonts w:ascii="Arial" w:hAnsi="Arial"/>
        </w:rPr>
        <w:t>.</w:t>
      </w:r>
      <w:r w:rsidR="006A14AB">
        <w:rPr>
          <w:rFonts w:ascii="Arial" w:hAnsi="Arial"/>
        </w:rPr>
        <w:t>-</w:t>
      </w:r>
      <w:proofErr w:type="gramEnd"/>
    </w:p>
    <w:p w14:paraId="724D813A" w14:textId="57C6DFA0" w:rsidR="006A14AB" w:rsidRPr="006A14AB" w:rsidRDefault="006A14AB" w:rsidP="00381684">
      <w:pPr>
        <w:spacing w:after="240"/>
        <w:rPr>
          <w:rFonts w:ascii="Arial" w:hAnsi="Arial"/>
        </w:rPr>
      </w:pPr>
      <w:r>
        <w:rPr>
          <w:rFonts w:ascii="Arial" w:hAnsi="Arial"/>
        </w:rPr>
        <w:t xml:space="preserve">- </w:t>
      </w:r>
      <w:proofErr w:type="spellStart"/>
      <w:r w:rsidRPr="006A14AB">
        <w:rPr>
          <w:rFonts w:ascii="Arial" w:hAnsi="Arial"/>
          <w:b/>
          <w:bCs/>
        </w:rPr>
        <w:t>Lúxus</w:t>
      </w:r>
      <w:proofErr w:type="spellEnd"/>
      <w:r w:rsidRPr="006A14AB">
        <w:rPr>
          <w:rFonts w:ascii="Arial" w:hAnsi="Arial"/>
          <w:b/>
          <w:bCs/>
        </w:rPr>
        <w:t xml:space="preserve"> </w:t>
      </w:r>
      <w:proofErr w:type="spellStart"/>
      <w:r w:rsidRPr="006A14AB">
        <w:rPr>
          <w:rFonts w:ascii="Arial" w:hAnsi="Arial"/>
          <w:b/>
          <w:bCs/>
        </w:rPr>
        <w:t>umbúðir</w:t>
      </w:r>
      <w:proofErr w:type="spellEnd"/>
      <w:r>
        <w:rPr>
          <w:rFonts w:ascii="Arial" w:hAnsi="Arial"/>
        </w:rPr>
        <w:t xml:space="preserve"> – </w:t>
      </w:r>
      <w:proofErr w:type="spellStart"/>
      <w:r>
        <w:rPr>
          <w:rFonts w:ascii="Arial" w:hAnsi="Arial"/>
        </w:rPr>
        <w:t>Allir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kristallar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koma</w:t>
      </w:r>
      <w:proofErr w:type="spellEnd"/>
      <w:r>
        <w:rPr>
          <w:rFonts w:ascii="Arial" w:hAnsi="Arial"/>
        </w:rPr>
        <w:t xml:space="preserve"> í </w:t>
      </w:r>
      <w:proofErr w:type="spellStart"/>
      <w:r>
        <w:rPr>
          <w:rFonts w:ascii="Arial" w:hAnsi="Arial"/>
        </w:rPr>
        <w:t>fóðruðum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umbúðum</w:t>
      </w:r>
      <w:proofErr w:type="spellEnd"/>
      <w:r>
        <w:rPr>
          <w:rFonts w:ascii="Arial" w:hAnsi="Arial"/>
        </w:rPr>
        <w:t xml:space="preserve"> í </w:t>
      </w:r>
      <w:proofErr w:type="spellStart"/>
      <w:r>
        <w:rPr>
          <w:rFonts w:ascii="Arial" w:hAnsi="Arial"/>
        </w:rPr>
        <w:t>mismunandi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litum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eru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umbúðir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mótaðar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innan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nákvæmlega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eftir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stærð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kristals</w:t>
      </w:r>
      <w:proofErr w:type="spellEnd"/>
      <w:r>
        <w:rPr>
          <w:rFonts w:ascii="Arial" w:hAnsi="Arial"/>
        </w:rPr>
        <w:t>.</w:t>
      </w:r>
    </w:p>
    <w:p w14:paraId="3929B9CF" w14:textId="77777777" w:rsidR="00381684" w:rsidRDefault="00381684">
      <w:pPr>
        <w:spacing w:after="240"/>
      </w:pPr>
    </w:p>
    <w:p w14:paraId="795E631D" w14:textId="66462941" w:rsidR="008F7695" w:rsidRDefault="008F7695"/>
    <w:p w14:paraId="350D4134" w14:textId="77777777" w:rsidR="008F7695" w:rsidRDefault="00741666">
      <w:pPr>
        <w:pStyle w:val="Heading1"/>
      </w:pPr>
      <w:r>
        <w:rPr>
          <w:rFonts w:ascii="Arial" w:hAnsi="Arial"/>
          <w:color w:val="1F4788"/>
          <w:sz w:val="36"/>
        </w:rPr>
        <w:t xml:space="preserve">2. </w:t>
      </w:r>
      <w:proofErr w:type="spellStart"/>
      <w:r>
        <w:rPr>
          <w:rFonts w:ascii="Arial" w:hAnsi="Arial"/>
          <w:color w:val="1F4788"/>
          <w:sz w:val="36"/>
        </w:rPr>
        <w:t>Vörur</w:t>
      </w:r>
      <w:proofErr w:type="spellEnd"/>
      <w:r>
        <w:rPr>
          <w:rFonts w:ascii="Arial" w:hAnsi="Arial"/>
          <w:color w:val="1F4788"/>
          <w:sz w:val="36"/>
        </w:rPr>
        <w:t xml:space="preserve"> </w:t>
      </w:r>
      <w:proofErr w:type="spellStart"/>
      <w:r>
        <w:rPr>
          <w:rFonts w:ascii="Arial" w:hAnsi="Arial"/>
          <w:color w:val="1F4788"/>
          <w:sz w:val="36"/>
        </w:rPr>
        <w:t>og</w:t>
      </w:r>
      <w:proofErr w:type="spellEnd"/>
      <w:r>
        <w:rPr>
          <w:rFonts w:ascii="Arial" w:hAnsi="Arial"/>
          <w:color w:val="1F4788"/>
          <w:sz w:val="36"/>
        </w:rPr>
        <w:t xml:space="preserve"> </w:t>
      </w:r>
      <w:proofErr w:type="spellStart"/>
      <w:r>
        <w:rPr>
          <w:rFonts w:ascii="Arial" w:hAnsi="Arial"/>
          <w:color w:val="1F4788"/>
          <w:sz w:val="36"/>
        </w:rPr>
        <w:t>Tækni</w:t>
      </w:r>
      <w:proofErr w:type="spellEnd"/>
    </w:p>
    <w:p w14:paraId="588B307F" w14:textId="77777777" w:rsidR="008F7695" w:rsidRDefault="00741666">
      <w:pPr>
        <w:pStyle w:val="Heading2"/>
      </w:pPr>
      <w:r>
        <w:rPr>
          <w:rFonts w:ascii="Arial" w:hAnsi="Arial"/>
          <w:color w:val="2E75B6"/>
          <w:sz w:val="30"/>
        </w:rPr>
        <w:t>Vöruúrval</w:t>
      </w:r>
    </w:p>
    <w:p w14:paraId="6ED05259" w14:textId="77777777" w:rsidR="008F7695" w:rsidRDefault="00741666">
      <w:pPr>
        <w:spacing w:after="240"/>
      </w:pPr>
      <w:r>
        <w:rPr>
          <w:rFonts w:ascii="Arial" w:hAnsi="Arial"/>
        </w:rPr>
        <w:t>Fyrirtækið mun í einblína á þessar vörur ásamt minni lager af allskonar formum:</w:t>
      </w:r>
    </w:p>
    <w:p w14:paraId="48F414D8" w14:textId="7B68018E" w:rsidR="008F7695" w:rsidRDefault="00741666">
      <w:pPr>
        <w:spacing w:after="240"/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>K9 Kristalkubbar</w:t>
      </w:r>
      <w:r>
        <w:rPr>
          <w:rFonts w:ascii="Arial" w:hAnsi="Arial"/>
        </w:rPr>
        <w:t xml:space="preserve"> – í stærðum 30mm til </w:t>
      </w:r>
      <w:r w:rsidR="000326DF">
        <w:rPr>
          <w:rFonts w:ascii="Arial" w:hAnsi="Arial"/>
        </w:rPr>
        <w:t>120</w:t>
      </w:r>
      <w:r>
        <w:rPr>
          <w:rFonts w:ascii="Arial" w:hAnsi="Arial"/>
        </w:rPr>
        <w:t>mm, hentar bæði fyrir 2D landslagsmyndir (þynnri kubbar) og fyrir 3D myndir af fólki og hlutum (þykkari kubbar fyrir dýpt).</w:t>
      </w:r>
    </w:p>
    <w:p w14:paraId="56D08DB1" w14:textId="77777777" w:rsidR="008F7695" w:rsidRDefault="00741666">
      <w:pPr>
        <w:spacing w:after="240"/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>Kristal-lyklakippur</w:t>
      </w:r>
      <w:r>
        <w:rPr>
          <w:rFonts w:ascii="Arial" w:hAnsi="Arial"/>
        </w:rPr>
        <w:t xml:space="preserve"> – minni stærðir (20-30mm) sem henta sem persónulegar gjafir og dagleg notkun.</w:t>
      </w:r>
    </w:p>
    <w:p w14:paraId="19D8965F" w14:textId="5C3AF3C3" w:rsidR="008F7695" w:rsidRDefault="00741666">
      <w:pPr>
        <w:spacing w:after="240"/>
      </w:pPr>
      <w:r>
        <w:rPr>
          <w:rFonts w:ascii="Arial" w:hAnsi="Arial"/>
        </w:rPr>
        <w:t xml:space="preserve">- </w:t>
      </w:r>
      <w:proofErr w:type="spellStart"/>
      <w:r w:rsidR="002D238C" w:rsidRPr="00E97C55">
        <w:rPr>
          <w:rFonts w:ascii="Arial" w:hAnsi="Arial"/>
          <w:b/>
          <w:bCs/>
        </w:rPr>
        <w:t>Ýmis</w:t>
      </w:r>
      <w:proofErr w:type="spellEnd"/>
      <w:r w:rsidR="002D238C" w:rsidRPr="00E97C55">
        <w:rPr>
          <w:rFonts w:ascii="Arial" w:hAnsi="Arial"/>
          <w:b/>
          <w:bCs/>
        </w:rPr>
        <w:t xml:space="preserve"> </w:t>
      </w:r>
      <w:proofErr w:type="spellStart"/>
      <w:r w:rsidR="002D238C" w:rsidRPr="00E97C55">
        <w:rPr>
          <w:rFonts w:ascii="Arial" w:hAnsi="Arial"/>
          <w:b/>
          <w:bCs/>
        </w:rPr>
        <w:t>óhefbundin</w:t>
      </w:r>
      <w:proofErr w:type="spellEnd"/>
      <w:r w:rsidR="002D238C" w:rsidRPr="00E97C55">
        <w:rPr>
          <w:rFonts w:ascii="Arial" w:hAnsi="Arial"/>
          <w:b/>
          <w:bCs/>
        </w:rPr>
        <w:t xml:space="preserve"> form</w:t>
      </w:r>
      <w:r w:rsidR="00E97C55" w:rsidRPr="00E97C55">
        <w:rPr>
          <w:rFonts w:ascii="Arial" w:hAnsi="Arial"/>
          <w:b/>
          <w:bCs/>
        </w:rPr>
        <w:t xml:space="preserve"> </w:t>
      </w:r>
      <w:proofErr w:type="gramStart"/>
      <w:r w:rsidR="00E97C55">
        <w:rPr>
          <w:rFonts w:ascii="Arial" w:hAnsi="Arial"/>
        </w:rPr>
        <w:t xml:space="preserve">– </w:t>
      </w:r>
      <w:r w:rsidR="002D238C">
        <w:rPr>
          <w:rFonts w:ascii="Arial" w:hAnsi="Arial"/>
        </w:rPr>
        <w:t xml:space="preserve"> </w:t>
      </w:r>
      <w:proofErr w:type="spellStart"/>
      <w:r w:rsidR="00E97C55">
        <w:rPr>
          <w:rFonts w:ascii="Arial" w:hAnsi="Arial"/>
        </w:rPr>
        <w:t>Það</w:t>
      </w:r>
      <w:proofErr w:type="spellEnd"/>
      <w:proofErr w:type="gramEnd"/>
      <w:r>
        <w:rPr>
          <w:rFonts w:ascii="Arial" w:hAnsi="Arial"/>
        </w:rPr>
        <w:t xml:space="preserve"> </w:t>
      </w:r>
      <w:proofErr w:type="spellStart"/>
      <w:r w:rsidR="0016481B">
        <w:rPr>
          <w:rFonts w:ascii="Arial" w:hAnsi="Arial"/>
        </w:rPr>
        <w:t>eru</w:t>
      </w:r>
      <w:proofErr w:type="spellEnd"/>
      <w:r w:rsidR="0016481B">
        <w:rPr>
          <w:rFonts w:ascii="Arial" w:hAnsi="Arial"/>
        </w:rPr>
        <w:t xml:space="preserve"> </w:t>
      </w:r>
      <w:proofErr w:type="spellStart"/>
      <w:r w:rsidR="0016481B">
        <w:rPr>
          <w:rFonts w:ascii="Arial" w:hAnsi="Arial"/>
        </w:rPr>
        <w:t>til</w:t>
      </w:r>
      <w:proofErr w:type="spellEnd"/>
      <w:r w:rsidR="0016481B">
        <w:rPr>
          <w:rFonts w:ascii="Arial" w:hAnsi="Arial"/>
        </w:rPr>
        <w:t xml:space="preserve"> </w:t>
      </w:r>
      <w:proofErr w:type="spellStart"/>
      <w:r w:rsidR="0016481B">
        <w:rPr>
          <w:rFonts w:ascii="Arial" w:hAnsi="Arial"/>
        </w:rPr>
        <w:t>endalaus</w:t>
      </w:r>
      <w:proofErr w:type="spellEnd"/>
      <w:r w:rsidR="0016481B">
        <w:rPr>
          <w:rFonts w:ascii="Arial" w:hAnsi="Arial"/>
        </w:rPr>
        <w:t xml:space="preserve"> </w:t>
      </w:r>
      <w:proofErr w:type="spellStart"/>
      <w:r w:rsidR="0016481B">
        <w:rPr>
          <w:rFonts w:ascii="Arial" w:hAnsi="Arial"/>
        </w:rPr>
        <w:t>mismunandi</w:t>
      </w:r>
      <w:proofErr w:type="spellEnd"/>
      <w:r w:rsidR="0016481B">
        <w:rPr>
          <w:rFonts w:ascii="Arial" w:hAnsi="Arial"/>
        </w:rPr>
        <w:t xml:space="preserve"> form </w:t>
      </w:r>
      <w:proofErr w:type="spellStart"/>
      <w:r w:rsidR="0016481B">
        <w:rPr>
          <w:rFonts w:ascii="Arial" w:hAnsi="Arial"/>
        </w:rPr>
        <w:t>sem</w:t>
      </w:r>
      <w:proofErr w:type="spellEnd"/>
      <w:r w:rsidR="0016481B">
        <w:rPr>
          <w:rFonts w:ascii="Arial" w:hAnsi="Arial"/>
        </w:rPr>
        <w:t xml:space="preserve"> </w:t>
      </w:r>
      <w:proofErr w:type="spellStart"/>
      <w:r w:rsidR="0016481B">
        <w:rPr>
          <w:rFonts w:ascii="Arial" w:hAnsi="Arial"/>
        </w:rPr>
        <w:t>verða</w:t>
      </w:r>
      <w:proofErr w:type="spellEnd"/>
      <w:r w:rsidR="0016481B">
        <w:rPr>
          <w:rFonts w:ascii="Arial" w:hAnsi="Arial"/>
        </w:rPr>
        <w:t xml:space="preserve"> </w:t>
      </w:r>
      <w:proofErr w:type="spellStart"/>
      <w:r w:rsidR="0016481B">
        <w:rPr>
          <w:rFonts w:ascii="Arial" w:hAnsi="Arial"/>
        </w:rPr>
        <w:t>líka</w:t>
      </w:r>
      <w:proofErr w:type="spellEnd"/>
      <w:r w:rsidR="0016481B">
        <w:rPr>
          <w:rFonts w:ascii="Arial" w:hAnsi="Arial"/>
        </w:rPr>
        <w:t xml:space="preserve"> </w:t>
      </w:r>
      <w:proofErr w:type="spellStart"/>
      <w:r w:rsidR="0016481B">
        <w:rPr>
          <w:rFonts w:ascii="Arial" w:hAnsi="Arial"/>
        </w:rPr>
        <w:t>hluti</w:t>
      </w:r>
      <w:proofErr w:type="spellEnd"/>
      <w:r w:rsidR="0016481B">
        <w:rPr>
          <w:rFonts w:ascii="Arial" w:hAnsi="Arial"/>
        </w:rPr>
        <w:t xml:space="preserve"> </w:t>
      </w:r>
      <w:proofErr w:type="spellStart"/>
      <w:r w:rsidR="0016481B">
        <w:rPr>
          <w:rFonts w:ascii="Arial" w:hAnsi="Arial"/>
        </w:rPr>
        <w:t>af</w:t>
      </w:r>
      <w:proofErr w:type="spellEnd"/>
      <w:r w:rsidR="0016481B">
        <w:rPr>
          <w:rFonts w:ascii="Arial" w:hAnsi="Arial"/>
        </w:rPr>
        <w:t xml:space="preserve"> </w:t>
      </w:r>
      <w:r w:rsidR="00E97C55">
        <w:rPr>
          <w:rFonts w:ascii="Arial" w:hAnsi="Arial"/>
        </w:rPr>
        <w:t>lager</w:t>
      </w:r>
      <w:r w:rsidR="0016481B">
        <w:rPr>
          <w:rFonts w:ascii="Arial" w:hAnsi="Arial"/>
        </w:rPr>
        <w:t xml:space="preserve"> </w:t>
      </w:r>
      <w:proofErr w:type="spellStart"/>
      <w:r w:rsidR="0016481B">
        <w:rPr>
          <w:rFonts w:ascii="Arial" w:hAnsi="Arial"/>
        </w:rPr>
        <w:t>fyrirtækisin</w:t>
      </w:r>
      <w:r w:rsidR="00E97C55">
        <w:rPr>
          <w:rFonts w:ascii="Arial" w:hAnsi="Arial"/>
        </w:rPr>
        <w:t>s</w:t>
      </w:r>
      <w:proofErr w:type="spellEnd"/>
      <w:r w:rsidR="00E97C55">
        <w:rPr>
          <w:rFonts w:ascii="Arial" w:hAnsi="Arial"/>
        </w:rPr>
        <w:t>.</w:t>
      </w:r>
      <w:r w:rsidR="0016481B">
        <w:rPr>
          <w:rFonts w:ascii="Arial" w:hAnsi="Arial"/>
        </w:rPr>
        <w:t xml:space="preserve"> (</w:t>
      </w:r>
      <w:proofErr w:type="spellStart"/>
      <w:r w:rsidR="00E97C55">
        <w:rPr>
          <w:rFonts w:ascii="Arial" w:hAnsi="Arial"/>
        </w:rPr>
        <w:t>Sjá</w:t>
      </w:r>
      <w:proofErr w:type="spellEnd"/>
      <w:r w:rsidR="00E97C55">
        <w:rPr>
          <w:rFonts w:ascii="Arial" w:hAnsi="Arial"/>
        </w:rPr>
        <w:t xml:space="preserve"> </w:t>
      </w:r>
      <w:proofErr w:type="spellStart"/>
      <w:r w:rsidR="00E97C55">
        <w:rPr>
          <w:rFonts w:ascii="Arial" w:hAnsi="Arial"/>
        </w:rPr>
        <w:t>myndir</w:t>
      </w:r>
      <w:proofErr w:type="spellEnd"/>
      <w:r w:rsidR="00E97C55">
        <w:rPr>
          <w:rFonts w:ascii="Arial" w:hAnsi="Arial"/>
        </w:rPr>
        <w:t xml:space="preserve"> </w:t>
      </w:r>
      <w:proofErr w:type="spellStart"/>
      <w:r w:rsidR="00E97C55">
        <w:rPr>
          <w:rFonts w:ascii="Arial" w:hAnsi="Arial"/>
        </w:rPr>
        <w:t>neðst</w:t>
      </w:r>
      <w:proofErr w:type="spellEnd"/>
      <w:r w:rsidR="00E97C55">
        <w:rPr>
          <w:rFonts w:ascii="Arial" w:hAnsi="Arial"/>
        </w:rPr>
        <w:t xml:space="preserve"> í </w:t>
      </w:r>
      <w:proofErr w:type="spellStart"/>
      <w:r w:rsidR="00E97C55">
        <w:rPr>
          <w:rFonts w:ascii="Arial" w:hAnsi="Arial"/>
        </w:rPr>
        <w:t>skjalinu</w:t>
      </w:r>
      <w:proofErr w:type="spellEnd"/>
      <w:r w:rsidR="00E97C55">
        <w:rPr>
          <w:rFonts w:ascii="Arial" w:hAnsi="Arial"/>
        </w:rPr>
        <w:t xml:space="preserve">). </w:t>
      </w:r>
      <w:r w:rsidR="00E97C55">
        <w:rPr>
          <w:rFonts w:ascii="Arial" w:hAnsi="Arial"/>
        </w:rPr>
        <w:br/>
      </w:r>
      <w:r w:rsidR="00E97C55">
        <w:rPr>
          <w:rFonts w:ascii="Arial" w:hAnsi="Arial"/>
        </w:rPr>
        <w:br/>
        <w:t xml:space="preserve">- </w:t>
      </w:r>
      <w:proofErr w:type="spellStart"/>
      <w:r w:rsidR="00E97C55" w:rsidRPr="00E97C55">
        <w:rPr>
          <w:rFonts w:ascii="Arial" w:hAnsi="Arial"/>
          <w:b/>
          <w:bCs/>
        </w:rPr>
        <w:t>Aukahlutir</w:t>
      </w:r>
      <w:proofErr w:type="spellEnd"/>
      <w:r w:rsidR="00E97C55" w:rsidRPr="00E97C55">
        <w:rPr>
          <w:rFonts w:ascii="Arial" w:hAnsi="Arial"/>
          <w:b/>
          <w:bCs/>
        </w:rPr>
        <w:t xml:space="preserve"> </w:t>
      </w:r>
      <w:r w:rsidR="00E97C55">
        <w:rPr>
          <w:rFonts w:ascii="Arial" w:hAnsi="Arial"/>
        </w:rPr>
        <w:t xml:space="preserve">– </w:t>
      </w:r>
      <w:proofErr w:type="spellStart"/>
      <w:r w:rsidR="00E97C55">
        <w:rPr>
          <w:rFonts w:ascii="Arial" w:hAnsi="Arial"/>
        </w:rPr>
        <w:t>Standar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ljósum</w:t>
      </w:r>
      <w:proofErr w:type="spellEnd"/>
      <w:r w:rsidR="00450EF9">
        <w:rPr>
          <w:rFonts w:ascii="Arial" w:hAnsi="Arial"/>
        </w:rPr>
        <w:t xml:space="preserve">, LED </w:t>
      </w:r>
      <w:proofErr w:type="spellStart"/>
      <w:r w:rsidR="00450EF9">
        <w:rPr>
          <w:rFonts w:ascii="Arial" w:hAnsi="Arial"/>
        </w:rPr>
        <w:t>botnar</w:t>
      </w:r>
      <w:proofErr w:type="spellEnd"/>
      <w:r w:rsidR="00450EF9">
        <w:rPr>
          <w:rFonts w:ascii="Arial" w:hAnsi="Arial"/>
        </w:rPr>
        <w:t xml:space="preserve"> </w:t>
      </w:r>
      <w:proofErr w:type="spellStart"/>
      <w:r w:rsidR="00450EF9">
        <w:rPr>
          <w:rFonts w:ascii="Arial" w:hAnsi="Arial"/>
        </w:rPr>
        <w:t>og</w:t>
      </w:r>
      <w:proofErr w:type="spellEnd"/>
      <w:r w:rsidR="00450EF9">
        <w:rPr>
          <w:rFonts w:ascii="Arial" w:hAnsi="Arial"/>
        </w:rPr>
        <w:t xml:space="preserve"> </w:t>
      </w:r>
      <w:proofErr w:type="spellStart"/>
      <w:r w:rsidR="00450EF9">
        <w:rPr>
          <w:rFonts w:ascii="Arial" w:hAnsi="Arial"/>
        </w:rPr>
        <w:t>fleiri</w:t>
      </w:r>
      <w:proofErr w:type="spellEnd"/>
      <w:r w:rsidR="00450EF9">
        <w:rPr>
          <w:rFonts w:ascii="Arial" w:hAnsi="Arial"/>
        </w:rPr>
        <w:t xml:space="preserve"> </w:t>
      </w:r>
      <w:proofErr w:type="spellStart"/>
      <w:r w:rsidR="00450EF9">
        <w:rPr>
          <w:rFonts w:ascii="Arial" w:hAnsi="Arial"/>
        </w:rPr>
        <w:t>aukahlutir</w:t>
      </w:r>
      <w:proofErr w:type="spellEnd"/>
      <w:r w:rsidR="00450EF9">
        <w:rPr>
          <w:rFonts w:ascii="Arial" w:hAnsi="Arial"/>
        </w:rPr>
        <w:t xml:space="preserve"> </w:t>
      </w:r>
      <w:proofErr w:type="spellStart"/>
      <w:r w:rsidR="00450EF9">
        <w:rPr>
          <w:rFonts w:ascii="Arial" w:hAnsi="Arial"/>
        </w:rPr>
        <w:t>sem</w:t>
      </w:r>
      <w:proofErr w:type="spellEnd"/>
      <w:r w:rsidR="00450EF9">
        <w:rPr>
          <w:rFonts w:ascii="Arial" w:hAnsi="Arial"/>
        </w:rPr>
        <w:t xml:space="preserve"> </w:t>
      </w:r>
      <w:proofErr w:type="spellStart"/>
      <w:r w:rsidR="00450EF9">
        <w:rPr>
          <w:rFonts w:ascii="Arial" w:hAnsi="Arial"/>
        </w:rPr>
        <w:t>gera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allar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kristal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myndir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skarpari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sjá</w:t>
      </w:r>
      <w:proofErr w:type="spellEnd"/>
      <w:r>
        <w:rPr>
          <w:rFonts w:ascii="Arial" w:hAnsi="Arial"/>
        </w:rPr>
        <w:t>.</w:t>
      </w:r>
    </w:p>
    <w:p w14:paraId="250D7089" w14:textId="77777777" w:rsidR="008F7695" w:rsidRDefault="00741666">
      <w:pPr>
        <w:pStyle w:val="Heading2"/>
      </w:pPr>
      <w:proofErr w:type="spellStart"/>
      <w:r>
        <w:rPr>
          <w:rFonts w:ascii="Arial" w:hAnsi="Arial"/>
          <w:color w:val="2E75B6"/>
          <w:sz w:val="30"/>
        </w:rPr>
        <w:t>Hráefni</w:t>
      </w:r>
      <w:proofErr w:type="spellEnd"/>
      <w:r>
        <w:rPr>
          <w:rFonts w:ascii="Arial" w:hAnsi="Arial"/>
          <w:color w:val="2E75B6"/>
          <w:sz w:val="30"/>
        </w:rPr>
        <w:t>: K9 Optical Kristall</w:t>
      </w:r>
    </w:p>
    <w:p w14:paraId="0FA31030" w14:textId="4F7200E9" w:rsidR="008F7695" w:rsidRDefault="00741666">
      <w:pPr>
        <w:spacing w:after="240"/>
      </w:pPr>
      <w:r>
        <w:rPr>
          <w:rFonts w:ascii="Arial" w:hAnsi="Arial"/>
        </w:rPr>
        <w:t xml:space="preserve">K9 optical </w:t>
      </w:r>
      <w:proofErr w:type="spellStart"/>
      <w:r>
        <w:rPr>
          <w:rFonts w:ascii="Arial" w:hAnsi="Arial"/>
        </w:rPr>
        <w:t>kristall</w:t>
      </w:r>
      <w:proofErr w:type="spellEnd"/>
      <w:r>
        <w:rPr>
          <w:rFonts w:ascii="Arial" w:hAnsi="Arial"/>
        </w:rPr>
        <w:t xml:space="preserve"> er </w:t>
      </w:r>
      <w:proofErr w:type="spellStart"/>
      <w:r>
        <w:rPr>
          <w:rFonts w:ascii="Arial" w:hAnsi="Arial"/>
        </w:rPr>
        <w:t>hágæða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glergerð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einkennist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af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óvenjulega</w:t>
      </w:r>
      <w:proofErr w:type="spellEnd"/>
      <w:r>
        <w:rPr>
          <w:rFonts w:ascii="Arial" w:hAnsi="Arial"/>
        </w:rPr>
        <w:t xml:space="preserve"> háum skýrleika, ljósbrotsgetu og stöðugleika. Efnið er í </w:t>
      </w:r>
      <w:proofErr w:type="spellStart"/>
      <w:r>
        <w:rPr>
          <w:rFonts w:ascii="Arial" w:hAnsi="Arial"/>
        </w:rPr>
        <w:t>alþjóðlegum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gæðaflokki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fyrir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ljósfræðilega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notkun</w:t>
      </w:r>
      <w:proofErr w:type="spellEnd"/>
      <w:r>
        <w:rPr>
          <w:rFonts w:ascii="Arial" w:hAnsi="Arial"/>
        </w:rPr>
        <w:t xml:space="preserve"> </w:t>
      </w:r>
      <w:proofErr w:type="spellStart"/>
      <w:r w:rsidR="00887C5F">
        <w:rPr>
          <w:rFonts w:ascii="Arial" w:hAnsi="Arial"/>
        </w:rPr>
        <w:t>og</w:t>
      </w:r>
      <w:proofErr w:type="spellEnd"/>
      <w:r w:rsidR="00887C5F">
        <w:rPr>
          <w:rFonts w:ascii="Arial" w:hAnsi="Arial"/>
        </w:rPr>
        <w:t xml:space="preserve"> er </w:t>
      </w:r>
      <w:proofErr w:type="spellStart"/>
      <w:r w:rsidR="00887C5F">
        <w:rPr>
          <w:rFonts w:ascii="Arial" w:hAnsi="Arial"/>
        </w:rPr>
        <w:t>mjög</w:t>
      </w:r>
      <w:proofErr w:type="spellEnd"/>
      <w:r w:rsidR="00887C5F">
        <w:rPr>
          <w:rFonts w:ascii="Arial" w:hAnsi="Arial"/>
        </w:rPr>
        <w:t xml:space="preserve"> </w:t>
      </w:r>
      <w:proofErr w:type="spellStart"/>
      <w:r w:rsidR="00887C5F">
        <w:rPr>
          <w:rFonts w:ascii="Arial" w:hAnsi="Arial"/>
        </w:rPr>
        <w:t>ódýr</w:t>
      </w:r>
      <w:proofErr w:type="spellEnd"/>
      <w:r w:rsidR="00887C5F">
        <w:rPr>
          <w:rFonts w:ascii="Arial" w:hAnsi="Arial"/>
        </w:rPr>
        <w:t xml:space="preserve"> í </w:t>
      </w:r>
      <w:proofErr w:type="spellStart"/>
      <w:r w:rsidR="00887C5F">
        <w:rPr>
          <w:rFonts w:ascii="Arial" w:hAnsi="Arial"/>
        </w:rPr>
        <w:t>framleiðslu</w:t>
      </w:r>
      <w:proofErr w:type="spellEnd"/>
      <w:r w:rsidR="00887C5F">
        <w:rPr>
          <w:rFonts w:ascii="Arial" w:hAnsi="Arial"/>
        </w:rPr>
        <w:t xml:space="preserve"> </w:t>
      </w:r>
      <w:proofErr w:type="spellStart"/>
      <w:r w:rsidR="00887C5F">
        <w:rPr>
          <w:rFonts w:ascii="Arial" w:hAnsi="Arial"/>
        </w:rPr>
        <w:t>og</w:t>
      </w:r>
      <w:proofErr w:type="spellEnd"/>
      <w:r w:rsidR="00887C5F">
        <w:rPr>
          <w:rFonts w:ascii="Arial" w:hAnsi="Arial"/>
        </w:rPr>
        <w:t xml:space="preserve"> </w:t>
      </w:r>
      <w:proofErr w:type="spellStart"/>
      <w:r w:rsidR="00887C5F">
        <w:rPr>
          <w:rFonts w:ascii="Arial" w:hAnsi="Arial"/>
        </w:rPr>
        <w:t>býr</w:t>
      </w:r>
      <w:proofErr w:type="spellEnd"/>
      <w:r w:rsidR="00887C5F">
        <w:rPr>
          <w:rFonts w:ascii="Arial" w:hAnsi="Arial"/>
        </w:rPr>
        <w:t xml:space="preserve"> </w:t>
      </w:r>
      <w:proofErr w:type="spellStart"/>
      <w:r w:rsidR="00887C5F">
        <w:rPr>
          <w:rFonts w:ascii="Arial" w:hAnsi="Arial"/>
        </w:rPr>
        <w:t>þannig</w:t>
      </w:r>
      <w:proofErr w:type="spellEnd"/>
      <w:r w:rsidR="00887C5F">
        <w:rPr>
          <w:rFonts w:ascii="Arial" w:hAnsi="Arial"/>
        </w:rPr>
        <w:t xml:space="preserve"> </w:t>
      </w:r>
      <w:proofErr w:type="spellStart"/>
      <w:r w:rsidR="00887C5F">
        <w:rPr>
          <w:rFonts w:ascii="Arial" w:hAnsi="Arial"/>
        </w:rPr>
        <w:t>til</w:t>
      </w:r>
      <w:proofErr w:type="spellEnd"/>
      <w:r w:rsidR="00887C5F">
        <w:rPr>
          <w:rFonts w:ascii="Arial" w:hAnsi="Arial"/>
        </w:rPr>
        <w:t xml:space="preserve"> </w:t>
      </w:r>
      <w:proofErr w:type="spellStart"/>
      <w:r w:rsidR="00887C5F">
        <w:rPr>
          <w:rFonts w:ascii="Arial" w:hAnsi="Arial"/>
        </w:rPr>
        <w:t>gott</w:t>
      </w:r>
      <w:proofErr w:type="spellEnd"/>
      <w:r w:rsidR="00887C5F">
        <w:rPr>
          <w:rFonts w:ascii="Arial" w:hAnsi="Arial"/>
        </w:rPr>
        <w:t xml:space="preserve"> </w:t>
      </w:r>
      <w:proofErr w:type="spellStart"/>
      <w:r w:rsidR="00887C5F">
        <w:rPr>
          <w:rFonts w:ascii="Arial" w:hAnsi="Arial"/>
        </w:rPr>
        <w:t>tækifæri</w:t>
      </w:r>
      <w:proofErr w:type="spellEnd"/>
      <w:r w:rsidR="00887C5F">
        <w:rPr>
          <w:rFonts w:ascii="Arial" w:hAnsi="Arial"/>
        </w:rPr>
        <w:t xml:space="preserve"> </w:t>
      </w:r>
      <w:proofErr w:type="spellStart"/>
      <w:r w:rsidR="00887C5F">
        <w:rPr>
          <w:rFonts w:ascii="Arial" w:hAnsi="Arial"/>
        </w:rPr>
        <w:t>fyrir</w:t>
      </w:r>
      <w:proofErr w:type="spellEnd"/>
      <w:r w:rsidR="00887C5F">
        <w:rPr>
          <w:rFonts w:ascii="Arial" w:hAnsi="Arial"/>
        </w:rPr>
        <w:t xml:space="preserve"> </w:t>
      </w:r>
      <w:proofErr w:type="spellStart"/>
      <w:r w:rsidR="00887C5F">
        <w:rPr>
          <w:rFonts w:ascii="Arial" w:hAnsi="Arial"/>
        </w:rPr>
        <w:t>hagnað</w:t>
      </w:r>
      <w:proofErr w:type="spellEnd"/>
      <w:r w:rsidR="00863D4C"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býr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yfir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þessum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eiginleikum</w:t>
      </w:r>
      <w:proofErr w:type="spellEnd"/>
      <w:r>
        <w:rPr>
          <w:rFonts w:ascii="Arial" w:hAnsi="Arial"/>
        </w:rPr>
        <w:t>:</w:t>
      </w:r>
    </w:p>
    <w:p w14:paraId="7DB0C1CC" w14:textId="77777777" w:rsidR="008F7695" w:rsidRDefault="00741666">
      <w:pPr>
        <w:spacing w:after="240"/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>Fullkomið gegnsæi</w:t>
      </w:r>
      <w:r>
        <w:rPr>
          <w:rFonts w:ascii="Arial" w:hAnsi="Arial"/>
        </w:rPr>
        <w:t xml:space="preserve"> – engin óhreinindi eða bólur.</w:t>
      </w:r>
    </w:p>
    <w:p w14:paraId="0107B071" w14:textId="601092E1" w:rsidR="008F7695" w:rsidRDefault="00741666">
      <w:pPr>
        <w:spacing w:after="240"/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>Há</w:t>
      </w:r>
      <w:r w:rsidR="000326DF">
        <w:rPr>
          <w:rFonts w:ascii="Arial" w:hAnsi="Arial"/>
          <w:b/>
        </w:rPr>
        <w:t>r</w:t>
      </w:r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ljósbrotsstuðull</w:t>
      </w:r>
      <w:proofErr w:type="spellEnd"/>
      <w:r>
        <w:rPr>
          <w:rFonts w:ascii="Arial" w:hAnsi="Arial"/>
        </w:rPr>
        <w:t xml:space="preserve"> – </w:t>
      </w:r>
      <w:proofErr w:type="spellStart"/>
      <w:r>
        <w:rPr>
          <w:rFonts w:ascii="Arial" w:hAnsi="Arial"/>
        </w:rPr>
        <w:t>gefur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myndinni</w:t>
      </w:r>
      <w:proofErr w:type="spellEnd"/>
      <w:r>
        <w:rPr>
          <w:rFonts w:ascii="Arial" w:hAnsi="Arial"/>
        </w:rPr>
        <w:t xml:space="preserve"> dýpt og skerpu.</w:t>
      </w:r>
    </w:p>
    <w:p w14:paraId="1F087FF2" w14:textId="77777777" w:rsidR="008F7695" w:rsidRDefault="00741666">
      <w:pPr>
        <w:spacing w:after="240"/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>Styrkur og ending</w:t>
      </w:r>
      <w:r>
        <w:rPr>
          <w:rFonts w:ascii="Arial" w:hAnsi="Arial"/>
        </w:rPr>
        <w:t xml:space="preserve"> – Endist kynslóðir á milli ef vel með farinn.</w:t>
      </w:r>
    </w:p>
    <w:p w14:paraId="242136CA" w14:textId="77777777" w:rsidR="008F7695" w:rsidRDefault="00741666">
      <w:pPr>
        <w:pStyle w:val="Heading2"/>
      </w:pPr>
      <w:r>
        <w:rPr>
          <w:rFonts w:ascii="Arial" w:hAnsi="Arial"/>
          <w:color w:val="2E75B6"/>
          <w:sz w:val="30"/>
        </w:rPr>
        <w:t>Framleiðslutækni: Subsurface Laser Engraving</w:t>
      </w:r>
    </w:p>
    <w:p w14:paraId="1F7C04C2" w14:textId="4CB54E7F" w:rsidR="008F7695" w:rsidRPr="00447D03" w:rsidRDefault="00741666" w:rsidP="00447D03">
      <w:pPr>
        <w:spacing w:after="240"/>
        <w:rPr>
          <w:rFonts w:ascii="Arial" w:hAnsi="Arial"/>
        </w:rPr>
      </w:pPr>
      <w:r>
        <w:rPr>
          <w:rFonts w:ascii="Arial" w:hAnsi="Arial"/>
        </w:rPr>
        <w:t xml:space="preserve">Leysitæknin (subsurface laser engraving) </w:t>
      </w:r>
      <w:proofErr w:type="spellStart"/>
      <w:r>
        <w:rPr>
          <w:rFonts w:ascii="Arial" w:hAnsi="Arial"/>
        </w:rPr>
        <w:t>virkar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því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</w:t>
      </w:r>
      <w:proofErr w:type="spellEnd"/>
      <w:r>
        <w:rPr>
          <w:rFonts w:ascii="Arial" w:hAnsi="Arial"/>
        </w:rPr>
        <w:t xml:space="preserve"> </w:t>
      </w:r>
      <w:r w:rsidR="009664A7">
        <w:rPr>
          <w:rFonts w:ascii="Arial" w:hAnsi="Arial"/>
        </w:rPr>
        <w:t xml:space="preserve">nota </w:t>
      </w:r>
      <w:proofErr w:type="spellStart"/>
      <w:r w:rsidR="009664A7">
        <w:rPr>
          <w:rFonts w:ascii="Arial" w:hAnsi="Arial"/>
        </w:rPr>
        <w:t>sérstakan</w:t>
      </w:r>
      <w:proofErr w:type="spellEnd"/>
      <w:r w:rsidR="009664A7">
        <w:rPr>
          <w:rFonts w:ascii="Arial" w:hAnsi="Arial"/>
        </w:rPr>
        <w:t xml:space="preserve"> </w:t>
      </w:r>
      <w:proofErr w:type="spellStart"/>
      <w:r w:rsidR="009664A7">
        <w:rPr>
          <w:rFonts w:ascii="Arial" w:hAnsi="Arial"/>
        </w:rPr>
        <w:t>og</w:t>
      </w:r>
      <w:proofErr w:type="spellEnd"/>
      <w:r w:rsidR="009664A7">
        <w:rPr>
          <w:rFonts w:ascii="Arial" w:hAnsi="Arial"/>
        </w:rPr>
        <w:t xml:space="preserve"> </w:t>
      </w:r>
      <w:proofErr w:type="spellStart"/>
      <w:r w:rsidR="009664A7">
        <w:rPr>
          <w:rFonts w:ascii="Arial" w:hAnsi="Arial"/>
        </w:rPr>
        <w:t>einstaka</w:t>
      </w:r>
      <w:proofErr w:type="spellEnd"/>
      <w:r w:rsidR="009664A7">
        <w:rPr>
          <w:rFonts w:ascii="Arial" w:hAnsi="Arial"/>
        </w:rPr>
        <w:t xml:space="preserve"> </w:t>
      </w:r>
      <w:proofErr w:type="spellStart"/>
      <w:r w:rsidR="009664A7">
        <w:rPr>
          <w:rFonts w:ascii="Arial" w:hAnsi="Arial"/>
        </w:rPr>
        <w:t>gerð</w:t>
      </w:r>
      <w:proofErr w:type="spellEnd"/>
      <w:r w:rsidR="009664A7">
        <w:rPr>
          <w:rFonts w:ascii="Arial" w:hAnsi="Arial"/>
        </w:rPr>
        <w:t xml:space="preserve"> </w:t>
      </w:r>
      <w:proofErr w:type="spellStart"/>
      <w:r w:rsidR="009664A7">
        <w:rPr>
          <w:rFonts w:ascii="Arial" w:hAnsi="Arial"/>
        </w:rPr>
        <w:t>af</w:t>
      </w:r>
      <w:proofErr w:type="spellEnd"/>
      <w:r w:rsidR="009664A7">
        <w:rPr>
          <w:rFonts w:ascii="Arial" w:hAnsi="Arial"/>
        </w:rPr>
        <w:t xml:space="preserve"> “</w:t>
      </w:r>
      <w:proofErr w:type="spellStart"/>
      <w:r w:rsidR="009664A7">
        <w:rPr>
          <w:rFonts w:ascii="Arial" w:hAnsi="Arial"/>
        </w:rPr>
        <w:t>prentara</w:t>
      </w:r>
      <w:proofErr w:type="spellEnd"/>
      <w:r w:rsidR="009664A7">
        <w:rPr>
          <w:rFonts w:ascii="Arial" w:hAnsi="Arial"/>
        </w:rPr>
        <w:t xml:space="preserve">” </w:t>
      </w:r>
      <w:proofErr w:type="spellStart"/>
      <w:r w:rsidR="009664A7">
        <w:rPr>
          <w:rFonts w:ascii="Arial" w:hAnsi="Arial"/>
        </w:rPr>
        <w:t>sem</w:t>
      </w:r>
      <w:proofErr w:type="spellEnd"/>
      <w:r w:rsidR="009664A7">
        <w:rPr>
          <w:rFonts w:ascii="Arial" w:hAnsi="Arial"/>
        </w:rPr>
        <w:t xml:space="preserve"> </w:t>
      </w:r>
      <w:proofErr w:type="spellStart"/>
      <w:r w:rsidR="009664A7">
        <w:rPr>
          <w:rFonts w:ascii="Arial" w:hAnsi="Arial"/>
        </w:rPr>
        <w:t>beinir</w:t>
      </w:r>
      <w:proofErr w:type="spellEnd"/>
      <w:r w:rsidR="009664A7"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mjög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einbeittum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leysigeisla</w:t>
      </w:r>
      <w:proofErr w:type="spellEnd"/>
      <w:r>
        <w:rPr>
          <w:rFonts w:ascii="Arial" w:hAnsi="Arial"/>
        </w:rPr>
        <w:t xml:space="preserve"> inn í kristalinn. </w:t>
      </w:r>
      <w:proofErr w:type="spellStart"/>
      <w:r w:rsidR="00F85E49">
        <w:rPr>
          <w:rFonts w:ascii="Arial" w:hAnsi="Arial"/>
        </w:rPr>
        <w:t>Þessi</w:t>
      </w:r>
      <w:proofErr w:type="spellEnd"/>
      <w:r w:rsidR="00F85E49">
        <w:rPr>
          <w:rFonts w:ascii="Arial" w:hAnsi="Arial"/>
        </w:rPr>
        <w:t xml:space="preserve"> </w:t>
      </w:r>
      <w:r w:rsidR="00381684">
        <w:rPr>
          <w:rFonts w:ascii="Arial" w:hAnsi="Arial"/>
        </w:rPr>
        <w:t>“</w:t>
      </w:r>
      <w:proofErr w:type="spellStart"/>
      <w:r w:rsidR="00381684">
        <w:rPr>
          <w:rFonts w:ascii="Arial" w:hAnsi="Arial"/>
        </w:rPr>
        <w:t>prentari</w:t>
      </w:r>
      <w:proofErr w:type="spellEnd"/>
      <w:r w:rsidR="00381684">
        <w:rPr>
          <w:rFonts w:ascii="Arial" w:hAnsi="Arial"/>
        </w:rPr>
        <w:t xml:space="preserve">” er </w:t>
      </w:r>
      <w:proofErr w:type="spellStart"/>
      <w:r w:rsidR="00381684">
        <w:rPr>
          <w:rFonts w:ascii="Arial" w:hAnsi="Arial"/>
        </w:rPr>
        <w:t>dýrasti</w:t>
      </w:r>
      <w:proofErr w:type="spellEnd"/>
      <w:r w:rsidR="00381684">
        <w:rPr>
          <w:rFonts w:ascii="Arial" w:hAnsi="Arial"/>
        </w:rPr>
        <w:t xml:space="preserve"> </w:t>
      </w:r>
      <w:proofErr w:type="spellStart"/>
      <w:r w:rsidR="00381684">
        <w:rPr>
          <w:rFonts w:ascii="Arial" w:hAnsi="Arial"/>
        </w:rPr>
        <w:t>partur</w:t>
      </w:r>
      <w:proofErr w:type="spellEnd"/>
      <w:r w:rsidR="00381684">
        <w:rPr>
          <w:rFonts w:ascii="Arial" w:hAnsi="Arial"/>
        </w:rPr>
        <w:t xml:space="preserve"> </w:t>
      </w:r>
      <w:proofErr w:type="spellStart"/>
      <w:r w:rsidR="00381684">
        <w:rPr>
          <w:rFonts w:ascii="Arial" w:hAnsi="Arial"/>
        </w:rPr>
        <w:t>fyrirtækisins</w:t>
      </w:r>
      <w:proofErr w:type="spellEnd"/>
      <w:r w:rsidR="00381684">
        <w:rPr>
          <w:rFonts w:ascii="Arial" w:hAnsi="Arial"/>
        </w:rPr>
        <w:t xml:space="preserve"> (</w:t>
      </w:r>
      <w:proofErr w:type="spellStart"/>
      <w:r w:rsidR="00381684">
        <w:rPr>
          <w:rFonts w:ascii="Arial" w:hAnsi="Arial"/>
        </w:rPr>
        <w:t>sjá</w:t>
      </w:r>
      <w:proofErr w:type="spellEnd"/>
      <w:r w:rsidR="00381684">
        <w:rPr>
          <w:rFonts w:ascii="Arial" w:hAnsi="Arial"/>
        </w:rPr>
        <w:t xml:space="preserve"> </w:t>
      </w:r>
      <w:proofErr w:type="spellStart"/>
      <w:r w:rsidR="00381684">
        <w:rPr>
          <w:rFonts w:ascii="Arial" w:hAnsi="Arial"/>
        </w:rPr>
        <w:t>töflur</w:t>
      </w:r>
      <w:proofErr w:type="spellEnd"/>
      <w:r w:rsidR="00381684">
        <w:rPr>
          <w:rFonts w:ascii="Arial" w:hAnsi="Arial"/>
        </w:rPr>
        <w:t xml:space="preserve"> </w:t>
      </w:r>
      <w:proofErr w:type="spellStart"/>
      <w:r w:rsidR="00381684">
        <w:rPr>
          <w:rFonts w:ascii="Arial" w:hAnsi="Arial"/>
        </w:rPr>
        <w:t>aðeins</w:t>
      </w:r>
      <w:proofErr w:type="spellEnd"/>
      <w:r w:rsidR="00381684">
        <w:rPr>
          <w:rFonts w:ascii="Arial" w:hAnsi="Arial"/>
        </w:rPr>
        <w:t xml:space="preserve"> </w:t>
      </w:r>
      <w:proofErr w:type="spellStart"/>
      <w:r w:rsidR="00381684">
        <w:rPr>
          <w:rFonts w:ascii="Arial" w:hAnsi="Arial"/>
        </w:rPr>
        <w:t>neðar</w:t>
      </w:r>
      <w:proofErr w:type="spellEnd"/>
      <w:r w:rsidR="00381684">
        <w:rPr>
          <w:rFonts w:ascii="Arial" w:hAnsi="Arial"/>
        </w:rPr>
        <w:t xml:space="preserve"> í </w:t>
      </w:r>
      <w:proofErr w:type="spellStart"/>
      <w:r w:rsidR="00381684">
        <w:rPr>
          <w:rFonts w:ascii="Arial" w:hAnsi="Arial"/>
        </w:rPr>
        <w:t>skjalinu</w:t>
      </w:r>
      <w:proofErr w:type="spellEnd"/>
      <w:r w:rsidR="00381684">
        <w:rPr>
          <w:rFonts w:ascii="Arial" w:hAnsi="Arial"/>
        </w:rPr>
        <w:t>).</w:t>
      </w:r>
      <w:r w:rsidR="00F85E49">
        <w:rPr>
          <w:rFonts w:ascii="Arial" w:hAnsi="Arial"/>
        </w:rPr>
        <w:br/>
      </w:r>
      <w:r w:rsidR="00F85E49">
        <w:rPr>
          <w:rFonts w:ascii="Arial" w:hAnsi="Arial"/>
        </w:rPr>
        <w:br/>
      </w:r>
      <w:proofErr w:type="spellStart"/>
      <w:r>
        <w:rPr>
          <w:rFonts w:ascii="Arial" w:hAnsi="Arial"/>
        </w:rPr>
        <w:t>Geislinn</w:t>
      </w:r>
      <w:proofErr w:type="spellEnd"/>
      <w:r>
        <w:rPr>
          <w:rFonts w:ascii="Arial" w:hAnsi="Arial"/>
        </w:rPr>
        <w:t xml:space="preserve"> </w:t>
      </w:r>
      <w:proofErr w:type="spellStart"/>
      <w:r w:rsidR="009664A7">
        <w:rPr>
          <w:rFonts w:ascii="Arial" w:hAnsi="Arial"/>
        </w:rPr>
        <w:t>snertir</w:t>
      </w:r>
      <w:proofErr w:type="spellEnd"/>
      <w:r w:rsidR="009664A7">
        <w:rPr>
          <w:rFonts w:ascii="Arial" w:hAnsi="Arial"/>
        </w:rPr>
        <w:t xml:space="preserve"> ekki</w:t>
      </w:r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yfirborðið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heldur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myndar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örsmáar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sprungur</w:t>
      </w:r>
      <w:proofErr w:type="spellEnd"/>
      <w:r>
        <w:rPr>
          <w:rFonts w:ascii="Arial" w:hAnsi="Arial"/>
        </w:rPr>
        <w:t xml:space="preserve"> (microfractures) </w:t>
      </w:r>
      <w:proofErr w:type="spellStart"/>
      <w:r>
        <w:rPr>
          <w:rFonts w:ascii="Arial" w:hAnsi="Arial"/>
        </w:rPr>
        <w:t>inni</w:t>
      </w:r>
      <w:proofErr w:type="spellEnd"/>
      <w:r>
        <w:rPr>
          <w:rFonts w:ascii="Arial" w:hAnsi="Arial"/>
        </w:rPr>
        <w:t xml:space="preserve"> í </w:t>
      </w:r>
      <w:proofErr w:type="spellStart"/>
      <w:r w:rsidR="009664A7">
        <w:rPr>
          <w:rFonts w:ascii="Arial" w:hAnsi="Arial"/>
        </w:rPr>
        <w:t>kristalnum</w:t>
      </w:r>
      <w:proofErr w:type="spellEnd"/>
      <w:r>
        <w:rPr>
          <w:rFonts w:ascii="Arial" w:hAnsi="Arial"/>
        </w:rPr>
        <w:t xml:space="preserve">. Þessar sprungur brjóta </w:t>
      </w:r>
      <w:proofErr w:type="spellStart"/>
      <w:r>
        <w:rPr>
          <w:rFonts w:ascii="Arial" w:hAnsi="Arial"/>
        </w:rPr>
        <w:t>ljósið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skapa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myndpunkta</w:t>
      </w:r>
      <w:proofErr w:type="spellEnd"/>
      <w:r>
        <w:rPr>
          <w:rFonts w:ascii="Arial" w:hAnsi="Arial"/>
        </w:rPr>
        <w:t xml:space="preserve"> </w:t>
      </w:r>
      <w:proofErr w:type="spellStart"/>
      <w:r w:rsidR="00BD1A7F">
        <w:rPr>
          <w:rFonts w:ascii="Arial" w:hAnsi="Arial"/>
        </w:rPr>
        <w:t>inni</w:t>
      </w:r>
      <w:proofErr w:type="spellEnd"/>
      <w:r w:rsidR="00BD1A7F">
        <w:rPr>
          <w:rFonts w:ascii="Arial" w:hAnsi="Arial"/>
        </w:rPr>
        <w:t xml:space="preserve"> í </w:t>
      </w:r>
      <w:proofErr w:type="spellStart"/>
      <w:r w:rsidR="00BD1A7F">
        <w:rPr>
          <w:rFonts w:ascii="Arial" w:hAnsi="Arial"/>
        </w:rPr>
        <w:t>kristalnum</w:t>
      </w:r>
      <w:proofErr w:type="spellEnd"/>
      <w:r w:rsidR="00BD1A7F">
        <w:rPr>
          <w:rFonts w:ascii="Arial" w:hAnsi="Arial"/>
        </w:rPr>
        <w:t>.</w:t>
      </w:r>
      <w:r w:rsidR="00F85E49">
        <w:rPr>
          <w:rFonts w:ascii="Arial" w:hAnsi="Arial"/>
        </w:rPr>
        <w:br/>
      </w:r>
      <w:r w:rsidR="00F85E49">
        <w:rPr>
          <w:rFonts w:ascii="Arial" w:hAnsi="Arial"/>
        </w:rPr>
        <w:br/>
      </w:r>
      <w:proofErr w:type="spellStart"/>
      <w:r w:rsidR="00F85E49">
        <w:rPr>
          <w:rFonts w:ascii="Arial" w:hAnsi="Arial"/>
        </w:rPr>
        <w:t>Meðal</w:t>
      </w:r>
      <w:proofErr w:type="spellEnd"/>
      <w:r w:rsidR="00F85E49">
        <w:rPr>
          <w:rFonts w:ascii="Arial" w:hAnsi="Arial"/>
        </w:rPr>
        <w:t xml:space="preserve"> </w:t>
      </w:r>
      <w:proofErr w:type="spellStart"/>
      <w:r w:rsidR="00F85E49">
        <w:rPr>
          <w:rFonts w:ascii="Arial" w:hAnsi="Arial"/>
        </w:rPr>
        <w:t>endingartími</w:t>
      </w:r>
      <w:proofErr w:type="spellEnd"/>
      <w:r w:rsidR="00F85E49">
        <w:rPr>
          <w:rFonts w:ascii="Arial" w:hAnsi="Arial"/>
        </w:rPr>
        <w:t xml:space="preserve"> </w:t>
      </w:r>
      <w:proofErr w:type="spellStart"/>
      <w:r w:rsidR="00F85E49">
        <w:rPr>
          <w:rFonts w:ascii="Arial" w:hAnsi="Arial"/>
        </w:rPr>
        <w:t>svona</w:t>
      </w:r>
      <w:proofErr w:type="spellEnd"/>
      <w:r w:rsidR="00F85E49">
        <w:rPr>
          <w:rFonts w:ascii="Arial" w:hAnsi="Arial"/>
        </w:rPr>
        <w:t xml:space="preserve"> </w:t>
      </w:r>
      <w:proofErr w:type="spellStart"/>
      <w:r w:rsidR="00F85E49">
        <w:rPr>
          <w:rFonts w:ascii="Arial" w:hAnsi="Arial"/>
        </w:rPr>
        <w:t>prentara</w:t>
      </w:r>
      <w:proofErr w:type="spellEnd"/>
      <w:r w:rsidR="00F85E49">
        <w:rPr>
          <w:rFonts w:ascii="Arial" w:hAnsi="Arial"/>
        </w:rPr>
        <w:t xml:space="preserve"> er 12-20þús klst. (12þús klst = 5,8 </w:t>
      </w:r>
      <w:proofErr w:type="spellStart"/>
      <w:r w:rsidR="00F85E49">
        <w:rPr>
          <w:rFonts w:ascii="Arial" w:hAnsi="Arial"/>
        </w:rPr>
        <w:t>ár</w:t>
      </w:r>
      <w:proofErr w:type="spellEnd"/>
      <w:r w:rsidR="00F85E49">
        <w:rPr>
          <w:rFonts w:ascii="Arial" w:hAnsi="Arial"/>
        </w:rPr>
        <w:t xml:space="preserve">), </w:t>
      </w:r>
      <w:proofErr w:type="spellStart"/>
      <w:r w:rsidR="00F85E49">
        <w:rPr>
          <w:rFonts w:ascii="Arial" w:hAnsi="Arial"/>
        </w:rPr>
        <w:t>þannig</w:t>
      </w:r>
      <w:proofErr w:type="spellEnd"/>
      <w:r w:rsidR="00F85E49">
        <w:rPr>
          <w:rFonts w:ascii="Arial" w:hAnsi="Arial"/>
        </w:rPr>
        <w:t xml:space="preserve"> ending </w:t>
      </w:r>
      <w:proofErr w:type="spellStart"/>
      <w:r w:rsidR="00F85E49">
        <w:rPr>
          <w:rFonts w:ascii="Arial" w:hAnsi="Arial"/>
        </w:rPr>
        <w:t>prentara</w:t>
      </w:r>
      <w:proofErr w:type="spellEnd"/>
      <w:r w:rsidR="00F85E49">
        <w:rPr>
          <w:rFonts w:ascii="Arial" w:hAnsi="Arial"/>
        </w:rPr>
        <w:t xml:space="preserve"> er </w:t>
      </w:r>
      <w:proofErr w:type="spellStart"/>
      <w:r w:rsidR="00F85E49">
        <w:rPr>
          <w:rFonts w:ascii="Arial" w:hAnsi="Arial"/>
        </w:rPr>
        <w:t>gífurlega</w:t>
      </w:r>
      <w:proofErr w:type="spellEnd"/>
      <w:r w:rsidR="00F85E49">
        <w:rPr>
          <w:rFonts w:ascii="Arial" w:hAnsi="Arial"/>
        </w:rPr>
        <w:t xml:space="preserve"> </w:t>
      </w:r>
      <w:proofErr w:type="spellStart"/>
      <w:r w:rsidR="00F85E49">
        <w:rPr>
          <w:rFonts w:ascii="Arial" w:hAnsi="Arial"/>
        </w:rPr>
        <w:t>mikil</w:t>
      </w:r>
      <w:proofErr w:type="spellEnd"/>
      <w:r w:rsidR="00F85E49">
        <w:rPr>
          <w:rFonts w:ascii="Arial" w:hAnsi="Arial"/>
        </w:rPr>
        <w:t>.</w:t>
      </w:r>
      <w:r w:rsidR="00F85E49">
        <w:rPr>
          <w:rFonts w:ascii="Arial" w:hAnsi="Arial"/>
        </w:rPr>
        <w:br/>
      </w:r>
    </w:p>
    <w:p w14:paraId="73CF383A" w14:textId="77777777" w:rsidR="008F7695" w:rsidRDefault="00741666">
      <w:pPr>
        <w:pStyle w:val="Heading1"/>
      </w:pPr>
      <w:r>
        <w:rPr>
          <w:rFonts w:ascii="Arial" w:hAnsi="Arial"/>
          <w:color w:val="1F4788"/>
          <w:sz w:val="36"/>
        </w:rPr>
        <w:lastRenderedPageBreak/>
        <w:t>3. Kostnaðarverð (Cost of Goods Sold)</w:t>
      </w:r>
    </w:p>
    <w:p w14:paraId="6FACFA49" w14:textId="77777777" w:rsidR="008F7695" w:rsidRDefault="00741666">
      <w:pPr>
        <w:spacing w:after="240"/>
      </w:pPr>
      <w:r>
        <w:rPr>
          <w:rFonts w:ascii="Arial" w:hAnsi="Arial"/>
        </w:rPr>
        <w:t>Kostnaðarverð á hverja selda einingu er reiknað út frá raunhæfum áætlunum byggðum á upplýsingum frá birgjum. Allar vörur verða pantaðar frá Kína í magni og öll verð hér að neðan miðast við magnpantanir.</w:t>
      </w:r>
    </w:p>
    <w:p w14:paraId="5A0AAE0A" w14:textId="77777777" w:rsidR="008F7695" w:rsidRDefault="00741666">
      <w:pPr>
        <w:spacing w:after="240"/>
      </w:pPr>
      <w:r>
        <w:rPr>
          <w:rFonts w:ascii="Arial" w:hAnsi="Arial"/>
          <w:b/>
        </w:rPr>
        <w:t>Athugasemd um toll:</w:t>
      </w:r>
      <w:r>
        <w:rPr>
          <w:rFonts w:ascii="Arial" w:hAnsi="Arial"/>
        </w:rPr>
        <w:t xml:space="preserve"> Fríverslunarsamningur er á milli Íslands og Kína sem veitir einstaklingar undanþágu frá tolli. Óvissa er um hvort þetta á við um fyrirtæki, en líklegast verður enginn tollur í flestum tilvikum.</w:t>
      </w:r>
    </w:p>
    <w:p w14:paraId="66C3A8A5" w14:textId="77777777" w:rsidR="008F7695" w:rsidRDefault="00741666">
      <w:pPr>
        <w:spacing w:after="240"/>
      </w:pPr>
      <w:r>
        <w:rPr>
          <w:rFonts w:ascii="Arial" w:hAnsi="Arial"/>
          <w:b/>
        </w:rPr>
        <w:t>Athugasemd:</w:t>
      </w:r>
      <w:r>
        <w:rPr>
          <w:rFonts w:ascii="Arial" w:hAnsi="Arial"/>
        </w:rPr>
        <w:t xml:space="preserve"> Kristallverð er reiknað út frá gengi USD/ISK = 140 og miðast við </w:t>
      </w:r>
      <w:r>
        <w:rPr>
          <w:rFonts w:ascii="Arial" w:hAnsi="Arial"/>
          <w:b/>
        </w:rPr>
        <w:t>$7</w:t>
      </w:r>
      <w:r>
        <w:rPr>
          <w:rFonts w:ascii="Arial" w:hAnsi="Arial"/>
        </w:rPr>
        <w:t xml:space="preserve"> að meðaltali. Gengissveiflur geta haft áhrif á endanlegan kostnað.</w:t>
      </w:r>
    </w:p>
    <w:p w14:paraId="7B29BB2C" w14:textId="77777777" w:rsidR="008F7695" w:rsidRDefault="00741666">
      <w:pPr>
        <w:pStyle w:val="Heading2"/>
      </w:pPr>
      <w:r>
        <w:rPr>
          <w:rFonts w:ascii="Arial" w:hAnsi="Arial"/>
          <w:color w:val="2E75B6"/>
          <w:sz w:val="30"/>
        </w:rPr>
        <w:t>Kostnaðarliðir á hverja einingu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F7695" w14:paraId="1DE3DF3D" w14:textId="77777777" w:rsidTr="008F7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FE8325" w14:textId="77777777" w:rsidR="008F7695" w:rsidRDefault="00741666">
            <w:r>
              <w:rPr>
                <w:rFonts w:ascii="Arial" w:hAnsi="Arial"/>
                <w:sz w:val="20"/>
              </w:rPr>
              <w:t>Liður</w:t>
            </w:r>
          </w:p>
        </w:tc>
        <w:tc>
          <w:tcPr>
            <w:tcW w:w="2160" w:type="dxa"/>
          </w:tcPr>
          <w:p w14:paraId="60F9D52B" w14:textId="77777777" w:rsidR="008F7695" w:rsidRDefault="00741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Lágmark</w:t>
            </w:r>
          </w:p>
        </w:tc>
        <w:tc>
          <w:tcPr>
            <w:tcW w:w="2160" w:type="dxa"/>
          </w:tcPr>
          <w:p w14:paraId="6B73AB55" w14:textId="77777777" w:rsidR="008F7695" w:rsidRDefault="00741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Hámark</w:t>
            </w:r>
          </w:p>
        </w:tc>
        <w:tc>
          <w:tcPr>
            <w:tcW w:w="2160" w:type="dxa"/>
          </w:tcPr>
          <w:p w14:paraId="4F80DE7A" w14:textId="77777777" w:rsidR="008F7695" w:rsidRDefault="00741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Meðalverð (ISK)</w:t>
            </w:r>
          </w:p>
        </w:tc>
      </w:tr>
      <w:tr w:rsidR="008F7695" w14:paraId="6020DE25" w14:textId="77777777" w:rsidTr="008F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F7F6BC" w14:textId="77777777" w:rsidR="008F7695" w:rsidRDefault="00741666">
            <w:r>
              <w:rPr>
                <w:rFonts w:ascii="Arial" w:hAnsi="Arial"/>
                <w:sz w:val="20"/>
              </w:rPr>
              <w:t>Kristall</w:t>
            </w:r>
          </w:p>
        </w:tc>
        <w:tc>
          <w:tcPr>
            <w:tcW w:w="2160" w:type="dxa"/>
          </w:tcPr>
          <w:p w14:paraId="48C16064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$3.00</w:t>
            </w:r>
          </w:p>
        </w:tc>
        <w:tc>
          <w:tcPr>
            <w:tcW w:w="2160" w:type="dxa"/>
          </w:tcPr>
          <w:p w14:paraId="3D9BAADA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$10.00</w:t>
            </w:r>
          </w:p>
        </w:tc>
        <w:tc>
          <w:tcPr>
            <w:tcW w:w="2160" w:type="dxa"/>
          </w:tcPr>
          <w:p w14:paraId="17F654D3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**~980**</w:t>
            </w:r>
          </w:p>
        </w:tc>
      </w:tr>
      <w:tr w:rsidR="008F7695" w14:paraId="272E648C" w14:textId="77777777" w:rsidTr="008F76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F713D2" w14:textId="77777777" w:rsidR="008F7695" w:rsidRDefault="00741666">
            <w:r>
              <w:rPr>
                <w:rFonts w:ascii="Arial" w:hAnsi="Arial"/>
                <w:sz w:val="20"/>
              </w:rPr>
              <w:t>Umbúðir (gæðakassi)</w:t>
            </w:r>
          </w:p>
        </w:tc>
        <w:tc>
          <w:tcPr>
            <w:tcW w:w="2160" w:type="dxa"/>
          </w:tcPr>
          <w:p w14:paraId="0CC04C17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300 kr</w:t>
            </w:r>
          </w:p>
        </w:tc>
        <w:tc>
          <w:tcPr>
            <w:tcW w:w="2160" w:type="dxa"/>
          </w:tcPr>
          <w:p w14:paraId="4833B7F1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400 kr</w:t>
            </w:r>
          </w:p>
        </w:tc>
        <w:tc>
          <w:tcPr>
            <w:tcW w:w="2160" w:type="dxa"/>
          </w:tcPr>
          <w:p w14:paraId="03246B20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~350</w:t>
            </w:r>
          </w:p>
        </w:tc>
      </w:tr>
      <w:tr w:rsidR="008F7695" w14:paraId="06EED348" w14:textId="77777777" w:rsidTr="008F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D41200" w14:textId="77777777" w:rsidR="008F7695" w:rsidRDefault="00741666">
            <w:r>
              <w:rPr>
                <w:rFonts w:ascii="Arial" w:hAnsi="Arial"/>
                <w:sz w:val="20"/>
              </w:rPr>
              <w:t>Flutningur og gjöld</w:t>
            </w:r>
          </w:p>
        </w:tc>
        <w:tc>
          <w:tcPr>
            <w:tcW w:w="2160" w:type="dxa"/>
          </w:tcPr>
          <w:p w14:paraId="17C34AE4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320 kr</w:t>
            </w:r>
          </w:p>
        </w:tc>
        <w:tc>
          <w:tcPr>
            <w:tcW w:w="2160" w:type="dxa"/>
          </w:tcPr>
          <w:p w14:paraId="3A1CCBD8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400 kr</w:t>
            </w:r>
          </w:p>
        </w:tc>
        <w:tc>
          <w:tcPr>
            <w:tcW w:w="2160" w:type="dxa"/>
          </w:tcPr>
          <w:p w14:paraId="7DC4EE17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~360</w:t>
            </w:r>
          </w:p>
        </w:tc>
      </w:tr>
      <w:tr w:rsidR="008F7695" w14:paraId="50B2E355" w14:textId="77777777" w:rsidTr="008F76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2C2C6D" w14:textId="77777777" w:rsidR="008F7695" w:rsidRDefault="00741666">
            <w:r>
              <w:rPr>
                <w:rFonts w:ascii="Arial" w:hAnsi="Arial"/>
                <w:sz w:val="20"/>
              </w:rPr>
              <w:t>**Samtals COGS**</w:t>
            </w:r>
          </w:p>
        </w:tc>
        <w:tc>
          <w:tcPr>
            <w:tcW w:w="2160" w:type="dxa"/>
          </w:tcPr>
          <w:p w14:paraId="20B11F13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w="2160" w:type="dxa"/>
          </w:tcPr>
          <w:p w14:paraId="4601EEB3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w="2160" w:type="dxa"/>
          </w:tcPr>
          <w:p w14:paraId="532F17DA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**~1.690 kr**</w:t>
            </w:r>
          </w:p>
        </w:tc>
      </w:tr>
    </w:tbl>
    <w:p w14:paraId="79C8053F" w14:textId="52AE1D9B" w:rsidR="008F7695" w:rsidRDefault="005D6625">
      <w:pPr>
        <w:pStyle w:val="Heading2"/>
      </w:pPr>
      <w:proofErr w:type="spellStart"/>
      <w:r>
        <w:rPr>
          <w:rFonts w:ascii="Arial" w:hAnsi="Arial"/>
          <w:color w:val="2E75B6"/>
          <w:sz w:val="30"/>
        </w:rPr>
        <w:t>Kostnaðar</w:t>
      </w:r>
      <w:proofErr w:type="spellEnd"/>
      <w:r>
        <w:rPr>
          <w:rFonts w:ascii="Arial" w:hAnsi="Arial"/>
          <w:color w:val="2E75B6"/>
          <w:sz w:val="30"/>
        </w:rPr>
        <w:t xml:space="preserve"> </w:t>
      </w:r>
      <w:proofErr w:type="spellStart"/>
      <w:r w:rsidR="00741666">
        <w:rPr>
          <w:rFonts w:ascii="Arial" w:hAnsi="Arial"/>
          <w:color w:val="2E75B6"/>
          <w:sz w:val="30"/>
        </w:rPr>
        <w:t>útreikningur</w:t>
      </w:r>
      <w:proofErr w:type="spellEnd"/>
    </w:p>
    <w:p w14:paraId="097E4C22" w14:textId="77777777" w:rsidR="008F7695" w:rsidRDefault="00741666">
      <w:pPr>
        <w:spacing w:after="240"/>
      </w:pPr>
      <w:r>
        <w:rPr>
          <w:rFonts w:ascii="Arial" w:hAnsi="Arial"/>
          <w:b/>
        </w:rPr>
        <w:t>Meðal söluverð:</w:t>
      </w:r>
      <w:r>
        <w:rPr>
          <w:rFonts w:ascii="Arial" w:hAnsi="Arial"/>
        </w:rPr>
        <w:t xml:space="preserve"> 15.000 ISK</w:t>
      </w:r>
    </w:p>
    <w:p w14:paraId="4D3B6CC6" w14:textId="77777777" w:rsidR="008F7695" w:rsidRDefault="00741666">
      <w:pPr>
        <w:spacing w:after="240"/>
      </w:pPr>
      <w:r>
        <w:rPr>
          <w:rFonts w:ascii="Arial" w:hAnsi="Arial"/>
          <w:b/>
        </w:rPr>
        <w:t>COGS:</w:t>
      </w:r>
      <w:r>
        <w:rPr>
          <w:rFonts w:ascii="Arial" w:hAnsi="Arial"/>
        </w:rPr>
        <w:t xml:space="preserve"> 1.690 ISK</w:t>
      </w:r>
    </w:p>
    <w:p w14:paraId="7BC8B926" w14:textId="77777777" w:rsidR="008F7695" w:rsidRDefault="00741666">
      <w:pPr>
        <w:spacing w:after="240"/>
      </w:pPr>
      <w:r>
        <w:rPr>
          <w:rFonts w:ascii="Arial" w:hAnsi="Arial"/>
          <w:b/>
        </w:rPr>
        <w:t>Framlegð:</w:t>
      </w:r>
      <w:r>
        <w:rPr>
          <w:rFonts w:ascii="Arial" w:hAnsi="Arial"/>
        </w:rPr>
        <w:t xml:space="preserve"> 13.310 ISK</w:t>
      </w:r>
    </w:p>
    <w:p w14:paraId="5E73E31C" w14:textId="77777777" w:rsidR="008F7695" w:rsidRDefault="00741666">
      <w:pPr>
        <w:spacing w:after="240"/>
      </w:pPr>
      <w:r>
        <w:rPr>
          <w:rFonts w:ascii="Arial" w:hAnsi="Arial"/>
          <w:b/>
        </w:rPr>
        <w:t>Framlegðarhlutfall:</w:t>
      </w:r>
      <w:r>
        <w:rPr>
          <w:rFonts w:ascii="Arial" w:hAnsi="Arial"/>
        </w:rPr>
        <w:t xml:space="preserve"> 88,7%</w:t>
      </w:r>
    </w:p>
    <w:p w14:paraId="1EDC9033" w14:textId="77777777" w:rsidR="008F7695" w:rsidRDefault="00741666">
      <w:pPr>
        <w:spacing w:after="240"/>
      </w:pPr>
      <w:r>
        <w:rPr>
          <w:rFonts w:ascii="Arial" w:hAnsi="Arial"/>
          <w:b/>
        </w:rPr>
        <w:t>MIKILVÆGT:</w:t>
      </w:r>
      <w:r>
        <w:rPr>
          <w:rFonts w:ascii="Arial" w:hAnsi="Arial"/>
        </w:rPr>
        <w:t xml:space="preserve"> Þetta er framlegð </w:t>
      </w:r>
      <w:r>
        <w:rPr>
          <w:rFonts w:ascii="Arial" w:hAnsi="Arial"/>
          <w:b/>
        </w:rPr>
        <w:t>FYRIR rekstrarkostnað</w:t>
      </w:r>
      <w:r>
        <w:rPr>
          <w:rFonts w:ascii="Arial" w:hAnsi="Arial"/>
        </w:rPr>
        <w:t>. Úr þessu þarf að greiða:</w:t>
      </w:r>
    </w:p>
    <w:p w14:paraId="0E94C501" w14:textId="77777777" w:rsidR="008F7695" w:rsidRDefault="00741666">
      <w:pPr>
        <w:spacing w:after="240"/>
      </w:pPr>
      <w:r>
        <w:rPr>
          <w:rFonts w:ascii="Arial" w:hAnsi="Arial"/>
        </w:rPr>
        <w:t>- Skatta (tekjuskatt fyrirtækis)</w:t>
      </w:r>
    </w:p>
    <w:p w14:paraId="7C566DFC" w14:textId="0129E085" w:rsidR="008F7695" w:rsidRDefault="00741666">
      <w:pPr>
        <w:spacing w:after="240"/>
      </w:pPr>
      <w:r>
        <w:rPr>
          <w:rFonts w:ascii="Arial" w:hAnsi="Arial"/>
        </w:rPr>
        <w:t>- Laun (</w:t>
      </w:r>
      <w:proofErr w:type="spellStart"/>
      <w:r w:rsidR="00447D03">
        <w:rPr>
          <w:rFonts w:ascii="Arial" w:hAnsi="Arial"/>
        </w:rPr>
        <w:t>þegar</w:t>
      </w:r>
      <w:proofErr w:type="spellEnd"/>
      <w:r w:rsidR="00447D03">
        <w:rPr>
          <w:rFonts w:ascii="Arial" w:hAnsi="Arial"/>
        </w:rPr>
        <w:t xml:space="preserve"> </w:t>
      </w:r>
      <w:proofErr w:type="spellStart"/>
      <w:r w:rsidR="00447D03">
        <w:rPr>
          <w:rFonts w:ascii="Arial" w:hAnsi="Arial"/>
        </w:rPr>
        <w:t>að</w:t>
      </w:r>
      <w:proofErr w:type="spellEnd"/>
      <w:r w:rsidR="00447D03">
        <w:rPr>
          <w:rFonts w:ascii="Arial" w:hAnsi="Arial"/>
        </w:rPr>
        <w:t xml:space="preserve"> </w:t>
      </w:r>
      <w:proofErr w:type="spellStart"/>
      <w:r w:rsidR="00447D03">
        <w:rPr>
          <w:rFonts w:ascii="Arial" w:hAnsi="Arial"/>
        </w:rPr>
        <w:t>því</w:t>
      </w:r>
      <w:proofErr w:type="spellEnd"/>
      <w:r w:rsidR="00447D03">
        <w:rPr>
          <w:rFonts w:ascii="Arial" w:hAnsi="Arial"/>
        </w:rPr>
        <w:t xml:space="preserve"> </w:t>
      </w:r>
      <w:proofErr w:type="spellStart"/>
      <w:r w:rsidR="00447D03">
        <w:rPr>
          <w:rFonts w:ascii="Arial" w:hAnsi="Arial"/>
        </w:rPr>
        <w:t>kemur</w:t>
      </w:r>
      <w:proofErr w:type="spellEnd"/>
      <w:r w:rsidR="00447D03">
        <w:rPr>
          <w:rFonts w:ascii="Arial" w:hAnsi="Arial"/>
        </w:rPr>
        <w:t>)</w:t>
      </w:r>
    </w:p>
    <w:p w14:paraId="1AC64659" w14:textId="5416E9E5" w:rsidR="008F7695" w:rsidRDefault="00741666">
      <w:pPr>
        <w:spacing w:after="240"/>
      </w:pPr>
      <w:r>
        <w:rPr>
          <w:rFonts w:ascii="Arial" w:hAnsi="Arial"/>
        </w:rPr>
        <w:t xml:space="preserve">- </w:t>
      </w:r>
      <w:proofErr w:type="spellStart"/>
      <w:r>
        <w:rPr>
          <w:rFonts w:ascii="Arial" w:hAnsi="Arial"/>
        </w:rPr>
        <w:t>Markaðssetningu</w:t>
      </w:r>
      <w:proofErr w:type="spellEnd"/>
      <w:r>
        <w:rPr>
          <w:rFonts w:ascii="Arial" w:hAnsi="Arial"/>
        </w:rPr>
        <w:t xml:space="preserve"> (Google Ads, Facebook, </w:t>
      </w:r>
      <w:r w:rsidR="00442496">
        <w:rPr>
          <w:rFonts w:ascii="Arial" w:hAnsi="Arial"/>
        </w:rPr>
        <w:t xml:space="preserve">Messenger, Youtube </w:t>
      </w:r>
      <w:proofErr w:type="spellStart"/>
      <w:r w:rsidR="00442496">
        <w:rPr>
          <w:rFonts w:ascii="Arial" w:hAnsi="Arial"/>
        </w:rPr>
        <w:t>og</w:t>
      </w:r>
      <w:proofErr w:type="spellEnd"/>
      <w:r w:rsidR="00442496">
        <w:rPr>
          <w:rFonts w:ascii="Arial" w:hAnsi="Arial"/>
        </w:rPr>
        <w:t xml:space="preserve"> fl</w:t>
      </w:r>
      <w:r>
        <w:rPr>
          <w:rFonts w:ascii="Arial" w:hAnsi="Arial"/>
        </w:rPr>
        <w:t>.)</w:t>
      </w:r>
    </w:p>
    <w:p w14:paraId="750F7250" w14:textId="37F8C59E" w:rsidR="008F7695" w:rsidRDefault="00741666">
      <w:pPr>
        <w:spacing w:after="240"/>
      </w:pPr>
      <w:r>
        <w:rPr>
          <w:rFonts w:ascii="Arial" w:hAnsi="Arial"/>
        </w:rPr>
        <w:t xml:space="preserve">- </w:t>
      </w:r>
      <w:proofErr w:type="spellStart"/>
      <w:r>
        <w:rPr>
          <w:rFonts w:ascii="Arial" w:hAnsi="Arial"/>
        </w:rPr>
        <w:t>Flugvallagjöld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sölubás</w:t>
      </w:r>
      <w:proofErr w:type="spellEnd"/>
      <w:r>
        <w:rPr>
          <w:rFonts w:ascii="Arial" w:hAnsi="Arial"/>
        </w:rPr>
        <w:t xml:space="preserve"> í </w:t>
      </w:r>
      <w:r w:rsidR="001107C6">
        <w:rPr>
          <w:rFonts w:ascii="Arial" w:hAnsi="Arial"/>
        </w:rPr>
        <w:t xml:space="preserve">Leifsstöð er </w:t>
      </w:r>
      <w:proofErr w:type="spellStart"/>
      <w:r w:rsidR="001107C6">
        <w:rPr>
          <w:rFonts w:ascii="Arial" w:hAnsi="Arial"/>
        </w:rPr>
        <w:t>partur</w:t>
      </w:r>
      <w:proofErr w:type="spellEnd"/>
      <w:r w:rsidR="001107C6">
        <w:rPr>
          <w:rFonts w:ascii="Arial" w:hAnsi="Arial"/>
        </w:rPr>
        <w:t xml:space="preserve"> </w:t>
      </w:r>
      <w:proofErr w:type="spellStart"/>
      <w:r w:rsidR="001107C6">
        <w:rPr>
          <w:rFonts w:ascii="Arial" w:hAnsi="Arial"/>
        </w:rPr>
        <w:t>sem</w:t>
      </w:r>
      <w:proofErr w:type="spellEnd"/>
      <w:r w:rsidR="001107C6">
        <w:rPr>
          <w:rFonts w:ascii="Arial" w:hAnsi="Arial"/>
        </w:rPr>
        <w:t xml:space="preserve"> </w:t>
      </w:r>
      <w:proofErr w:type="spellStart"/>
      <w:r w:rsidR="001107C6">
        <w:rPr>
          <w:rFonts w:ascii="Arial" w:hAnsi="Arial"/>
        </w:rPr>
        <w:t>verður</w:t>
      </w:r>
      <w:proofErr w:type="spellEnd"/>
      <w:r w:rsidR="001107C6">
        <w:rPr>
          <w:rFonts w:ascii="Arial" w:hAnsi="Arial"/>
        </w:rPr>
        <w:t xml:space="preserve"> </w:t>
      </w:r>
      <w:proofErr w:type="spellStart"/>
      <w:r w:rsidR="00E16CB0">
        <w:rPr>
          <w:rFonts w:ascii="Arial" w:hAnsi="Arial"/>
        </w:rPr>
        <w:t>fókusað</w:t>
      </w:r>
      <w:proofErr w:type="spellEnd"/>
      <w:r w:rsidR="00E16CB0">
        <w:rPr>
          <w:rFonts w:ascii="Arial" w:hAnsi="Arial"/>
        </w:rPr>
        <w:t xml:space="preserve"> </w:t>
      </w:r>
      <w:proofErr w:type="spellStart"/>
      <w:r w:rsidR="00E16CB0">
        <w:rPr>
          <w:rFonts w:ascii="Arial" w:hAnsi="Arial"/>
        </w:rPr>
        <w:t>mikið</w:t>
      </w:r>
      <w:proofErr w:type="spellEnd"/>
      <w:r w:rsidR="00E16CB0">
        <w:rPr>
          <w:rFonts w:ascii="Arial" w:hAnsi="Arial"/>
        </w:rPr>
        <w:t xml:space="preserve"> á </w:t>
      </w:r>
      <w:proofErr w:type="spellStart"/>
      <w:r w:rsidR="006A14AB">
        <w:rPr>
          <w:rFonts w:ascii="Arial" w:hAnsi="Arial"/>
        </w:rPr>
        <w:t>komast</w:t>
      </w:r>
      <w:proofErr w:type="spellEnd"/>
      <w:r w:rsidR="006A14AB">
        <w:rPr>
          <w:rFonts w:ascii="Arial" w:hAnsi="Arial"/>
        </w:rPr>
        <w:t xml:space="preserve"> í</w:t>
      </w:r>
      <w:r w:rsidR="001107C6">
        <w:rPr>
          <w:rFonts w:ascii="Arial" w:hAnsi="Arial"/>
        </w:rPr>
        <w:t xml:space="preserve"> </w:t>
      </w:r>
      <w:proofErr w:type="spellStart"/>
      <w:r w:rsidR="001107C6">
        <w:rPr>
          <w:rFonts w:ascii="Arial" w:hAnsi="Arial"/>
        </w:rPr>
        <w:t>eða</w:t>
      </w:r>
      <w:proofErr w:type="spellEnd"/>
      <w:r w:rsidR="001107C6">
        <w:rPr>
          <w:rFonts w:ascii="Arial" w:hAnsi="Arial"/>
        </w:rPr>
        <w:t xml:space="preserve"> </w:t>
      </w:r>
      <w:proofErr w:type="spellStart"/>
      <w:r w:rsidR="006A14AB">
        <w:rPr>
          <w:rFonts w:ascii="Arial" w:hAnsi="Arial"/>
        </w:rPr>
        <w:t>ná</w:t>
      </w:r>
      <w:proofErr w:type="spellEnd"/>
      <w:r w:rsidR="006A14AB">
        <w:rPr>
          <w:rFonts w:ascii="Arial" w:hAnsi="Arial"/>
        </w:rPr>
        <w:t xml:space="preserve"> </w:t>
      </w:r>
      <w:proofErr w:type="spellStart"/>
      <w:r w:rsidR="001107C6">
        <w:rPr>
          <w:rFonts w:ascii="Arial" w:hAnsi="Arial"/>
        </w:rPr>
        <w:t>samning</w:t>
      </w:r>
      <w:r w:rsidR="006A14AB">
        <w:rPr>
          <w:rFonts w:ascii="Arial" w:hAnsi="Arial"/>
        </w:rPr>
        <w:t>i</w:t>
      </w:r>
      <w:proofErr w:type="spellEnd"/>
      <w:r w:rsidR="001107C6">
        <w:rPr>
          <w:rFonts w:ascii="Arial" w:hAnsi="Arial"/>
        </w:rPr>
        <w:t xml:space="preserve"> </w:t>
      </w:r>
      <w:proofErr w:type="spellStart"/>
      <w:r w:rsidR="001107C6">
        <w:rPr>
          <w:rFonts w:ascii="Arial" w:hAnsi="Arial"/>
        </w:rPr>
        <w:t>við</w:t>
      </w:r>
      <w:proofErr w:type="spellEnd"/>
      <w:r w:rsidR="001107C6">
        <w:rPr>
          <w:rFonts w:ascii="Arial" w:hAnsi="Arial"/>
        </w:rPr>
        <w:t xml:space="preserve"> </w:t>
      </w:r>
      <w:proofErr w:type="spellStart"/>
      <w:r w:rsidR="001107C6">
        <w:rPr>
          <w:rFonts w:ascii="Arial" w:hAnsi="Arial"/>
        </w:rPr>
        <w:t>annað</w:t>
      </w:r>
      <w:proofErr w:type="spellEnd"/>
      <w:r w:rsidR="001107C6">
        <w:rPr>
          <w:rFonts w:ascii="Arial" w:hAnsi="Arial"/>
        </w:rPr>
        <w:t xml:space="preserve"> </w:t>
      </w:r>
      <w:proofErr w:type="spellStart"/>
      <w:r w:rsidR="001107C6">
        <w:rPr>
          <w:rFonts w:ascii="Arial" w:hAnsi="Arial"/>
        </w:rPr>
        <w:t>fyrirtæki</w:t>
      </w:r>
      <w:proofErr w:type="spellEnd"/>
      <w:r w:rsidR="001107C6">
        <w:rPr>
          <w:rFonts w:ascii="Arial" w:hAnsi="Arial"/>
        </w:rPr>
        <w:t xml:space="preserve"> </w:t>
      </w:r>
      <w:proofErr w:type="spellStart"/>
      <w:r w:rsidR="001107C6">
        <w:rPr>
          <w:rFonts w:ascii="Arial" w:hAnsi="Arial"/>
        </w:rPr>
        <w:t>þar</w:t>
      </w:r>
      <w:proofErr w:type="spellEnd"/>
      <w:r w:rsidR="001107C6">
        <w:rPr>
          <w:rFonts w:ascii="Arial" w:hAnsi="Arial"/>
        </w:rPr>
        <w:t xml:space="preserve"> </w:t>
      </w:r>
      <w:proofErr w:type="spellStart"/>
      <w:r w:rsidR="001107C6">
        <w:rPr>
          <w:rFonts w:ascii="Arial" w:hAnsi="Arial"/>
        </w:rPr>
        <w:t>sem</w:t>
      </w:r>
      <w:proofErr w:type="spellEnd"/>
      <w:r w:rsidR="001107C6">
        <w:rPr>
          <w:rFonts w:ascii="Arial" w:hAnsi="Arial"/>
        </w:rPr>
        <w:t xml:space="preserve"> </w:t>
      </w:r>
      <w:proofErr w:type="spellStart"/>
      <w:r w:rsidR="001107C6">
        <w:rPr>
          <w:rFonts w:ascii="Arial" w:hAnsi="Arial"/>
        </w:rPr>
        <w:t>myndi</w:t>
      </w:r>
      <w:proofErr w:type="spellEnd"/>
      <w:r w:rsidR="001107C6">
        <w:rPr>
          <w:rFonts w:ascii="Arial" w:hAnsi="Arial"/>
        </w:rPr>
        <w:t xml:space="preserve"> </w:t>
      </w:r>
      <w:proofErr w:type="spellStart"/>
      <w:r w:rsidR="001107C6">
        <w:rPr>
          <w:rFonts w:ascii="Arial" w:hAnsi="Arial"/>
        </w:rPr>
        <w:t>selja</w:t>
      </w:r>
      <w:proofErr w:type="spellEnd"/>
      <w:r w:rsidR="001107C6">
        <w:rPr>
          <w:rFonts w:ascii="Arial" w:hAnsi="Arial"/>
        </w:rPr>
        <w:t xml:space="preserve"> fyrirfram </w:t>
      </w:r>
      <w:proofErr w:type="spellStart"/>
      <w:r w:rsidR="001107C6">
        <w:rPr>
          <w:rFonts w:ascii="Arial" w:hAnsi="Arial"/>
        </w:rPr>
        <w:t>tilbúnu</w:t>
      </w:r>
      <w:proofErr w:type="spellEnd"/>
      <w:r w:rsidR="001107C6">
        <w:rPr>
          <w:rFonts w:ascii="Arial" w:hAnsi="Arial"/>
        </w:rPr>
        <w:t xml:space="preserve"> </w:t>
      </w:r>
      <w:proofErr w:type="spellStart"/>
      <w:r w:rsidR="001107C6">
        <w:rPr>
          <w:rFonts w:ascii="Arial" w:hAnsi="Arial"/>
        </w:rPr>
        <w:t>kristallana</w:t>
      </w:r>
      <w:proofErr w:type="spellEnd"/>
      <w:r w:rsidR="006A14AB">
        <w:rPr>
          <w:rFonts w:ascii="Arial" w:hAnsi="Arial"/>
        </w:rPr>
        <w:t xml:space="preserve"> </w:t>
      </w:r>
      <w:proofErr w:type="spellStart"/>
      <w:r w:rsidR="006A14AB">
        <w:rPr>
          <w:rFonts w:ascii="Arial" w:hAnsi="Arial"/>
        </w:rPr>
        <w:t>hjá</w:t>
      </w:r>
      <w:proofErr w:type="spellEnd"/>
      <w:r w:rsidR="006A14AB">
        <w:rPr>
          <w:rFonts w:ascii="Arial" w:hAnsi="Arial"/>
        </w:rPr>
        <w:t xml:space="preserve"> </w:t>
      </w:r>
      <w:proofErr w:type="spellStart"/>
      <w:r w:rsidR="006A14AB">
        <w:rPr>
          <w:rFonts w:ascii="Arial" w:hAnsi="Arial"/>
        </w:rPr>
        <w:t>sér</w:t>
      </w:r>
      <w:proofErr w:type="spellEnd"/>
      <w:r w:rsidR="006A14AB">
        <w:rPr>
          <w:rFonts w:ascii="Arial" w:hAnsi="Arial"/>
        </w:rPr>
        <w:t>.</w:t>
      </w:r>
    </w:p>
    <w:p w14:paraId="6CA15EB8" w14:textId="34787D14" w:rsidR="008F7695" w:rsidRDefault="00741666">
      <w:pPr>
        <w:spacing w:after="240"/>
      </w:pPr>
      <w:r>
        <w:rPr>
          <w:rFonts w:ascii="Arial" w:hAnsi="Arial"/>
        </w:rPr>
        <w:t xml:space="preserve">- </w:t>
      </w:r>
      <w:proofErr w:type="spellStart"/>
      <w:r>
        <w:rPr>
          <w:rFonts w:ascii="Arial" w:hAnsi="Arial"/>
        </w:rPr>
        <w:t>Bókhald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aðra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þjónustu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til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að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tryggja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að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allt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sé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gert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eftir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íslenskum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st</w:t>
      </w:r>
      <w:r w:rsidR="00E16CB0">
        <w:rPr>
          <w:rFonts w:ascii="Arial" w:hAnsi="Arial"/>
        </w:rPr>
        <w:t>aðli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og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reglum</w:t>
      </w:r>
      <w:proofErr w:type="spellEnd"/>
      <w:r w:rsidR="00E16CB0">
        <w:rPr>
          <w:rFonts w:ascii="Arial" w:hAnsi="Arial"/>
        </w:rPr>
        <w:t>.</w:t>
      </w:r>
    </w:p>
    <w:p w14:paraId="0E2F8DAE" w14:textId="0AC82C1A" w:rsidR="008F7695" w:rsidRDefault="00741666" w:rsidP="00442496">
      <w:pPr>
        <w:spacing w:after="240"/>
      </w:pPr>
      <w:r>
        <w:rPr>
          <w:rFonts w:ascii="Arial" w:hAnsi="Arial"/>
        </w:rPr>
        <w:t xml:space="preserve">- </w:t>
      </w:r>
      <w:proofErr w:type="spellStart"/>
      <w:r>
        <w:rPr>
          <w:rFonts w:ascii="Arial" w:hAnsi="Arial"/>
        </w:rPr>
        <w:t>Tryggingar</w:t>
      </w:r>
      <w:proofErr w:type="spellEnd"/>
      <w:r>
        <w:rPr>
          <w:rFonts w:ascii="Arial" w:hAnsi="Arial"/>
        </w:rPr>
        <w:t xml:space="preserve"> og </w:t>
      </w:r>
      <w:proofErr w:type="spellStart"/>
      <w:r>
        <w:rPr>
          <w:rFonts w:ascii="Arial" w:hAnsi="Arial"/>
        </w:rPr>
        <w:t>viðhald</w:t>
      </w:r>
      <w:proofErr w:type="spellEnd"/>
      <w:r w:rsidR="00442496">
        <w:rPr>
          <w:rFonts w:ascii="Arial" w:hAnsi="Arial"/>
        </w:rPr>
        <w:br/>
      </w:r>
      <w:r w:rsidR="00442496">
        <w:rPr>
          <w:rFonts w:ascii="Arial" w:hAnsi="Arial"/>
        </w:rPr>
        <w:br/>
        <w:t xml:space="preserve">- </w:t>
      </w:r>
      <w:proofErr w:type="spellStart"/>
      <w:r w:rsidR="00442496">
        <w:rPr>
          <w:rFonts w:ascii="Arial" w:hAnsi="Arial"/>
        </w:rPr>
        <w:t>Húsaleigu</w:t>
      </w:r>
      <w:proofErr w:type="spellEnd"/>
      <w:r w:rsidR="00442496">
        <w:rPr>
          <w:rFonts w:ascii="Arial" w:hAnsi="Arial"/>
        </w:rPr>
        <w:t xml:space="preserve"> (</w:t>
      </w:r>
      <w:proofErr w:type="spellStart"/>
      <w:r w:rsidR="00CD09A4">
        <w:rPr>
          <w:rFonts w:ascii="Arial" w:hAnsi="Arial"/>
        </w:rPr>
        <w:t>þegar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442496">
        <w:rPr>
          <w:rFonts w:ascii="Arial" w:hAnsi="Arial"/>
        </w:rPr>
        <w:t>verslun</w:t>
      </w:r>
      <w:proofErr w:type="spellEnd"/>
      <w:r w:rsidR="00442496">
        <w:rPr>
          <w:rFonts w:ascii="Arial" w:hAnsi="Arial"/>
        </w:rPr>
        <w:t xml:space="preserve"> er </w:t>
      </w:r>
      <w:proofErr w:type="spellStart"/>
      <w:r w:rsidR="00442496">
        <w:rPr>
          <w:rFonts w:ascii="Arial" w:hAnsi="Arial"/>
        </w:rPr>
        <w:t>opnuð</w:t>
      </w:r>
      <w:proofErr w:type="spellEnd"/>
      <w:r w:rsidR="00442496">
        <w:rPr>
          <w:rFonts w:ascii="Arial" w:hAnsi="Arial"/>
        </w:rPr>
        <w:t xml:space="preserve"> í </w:t>
      </w:r>
      <w:proofErr w:type="spellStart"/>
      <w:r w:rsidR="00442496">
        <w:rPr>
          <w:rFonts w:ascii="Arial" w:hAnsi="Arial"/>
        </w:rPr>
        <w:t>verslunar</w:t>
      </w:r>
      <w:proofErr w:type="spellEnd"/>
      <w:r w:rsidR="00442496">
        <w:rPr>
          <w:rFonts w:ascii="Arial" w:hAnsi="Arial"/>
        </w:rPr>
        <w:t xml:space="preserve"> </w:t>
      </w:r>
      <w:proofErr w:type="spellStart"/>
      <w:r w:rsidR="00442496">
        <w:rPr>
          <w:rFonts w:ascii="Arial" w:hAnsi="Arial"/>
        </w:rPr>
        <w:t>leiguhúsnæði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og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ef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nægt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fjármagn</w:t>
      </w:r>
      <w:proofErr w:type="spellEnd"/>
      <w:r w:rsidR="00CD09A4">
        <w:rPr>
          <w:rFonts w:ascii="Arial" w:hAnsi="Arial"/>
        </w:rPr>
        <w:t xml:space="preserve"> er </w:t>
      </w:r>
      <w:proofErr w:type="spellStart"/>
      <w:r w:rsidR="00CD09A4">
        <w:rPr>
          <w:rFonts w:ascii="Arial" w:hAnsi="Arial"/>
        </w:rPr>
        <w:t>til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þess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af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hærra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bankaláni</w:t>
      </w:r>
      <w:proofErr w:type="spellEnd"/>
      <w:r w:rsidR="00CD09A4">
        <w:rPr>
          <w:rFonts w:ascii="Arial" w:hAnsi="Arial"/>
        </w:rPr>
        <w:t xml:space="preserve"> </w:t>
      </w:r>
      <w:proofErr w:type="spellStart"/>
      <w:r w:rsidR="00CD09A4">
        <w:rPr>
          <w:rFonts w:ascii="Arial" w:hAnsi="Arial"/>
        </w:rPr>
        <w:t>en</w:t>
      </w:r>
      <w:proofErr w:type="spellEnd"/>
      <w:r w:rsidR="00CD09A4">
        <w:rPr>
          <w:rFonts w:ascii="Arial" w:hAnsi="Arial"/>
        </w:rPr>
        <w:t xml:space="preserve"> 5 </w:t>
      </w:r>
      <w:proofErr w:type="spellStart"/>
      <w:r w:rsidR="00CD09A4">
        <w:rPr>
          <w:rFonts w:ascii="Arial" w:hAnsi="Arial"/>
        </w:rPr>
        <w:t>milljónir</w:t>
      </w:r>
      <w:proofErr w:type="spellEnd"/>
      <w:r w:rsidR="00CD09A4">
        <w:rPr>
          <w:rFonts w:ascii="Arial" w:hAnsi="Arial"/>
        </w:rPr>
        <w:t>)</w:t>
      </w:r>
      <w:r>
        <w:br w:type="page"/>
      </w:r>
    </w:p>
    <w:p w14:paraId="515AF293" w14:textId="77777777" w:rsidR="008F7695" w:rsidRDefault="00741666">
      <w:pPr>
        <w:pStyle w:val="Heading1"/>
      </w:pPr>
      <w:r>
        <w:rPr>
          <w:rFonts w:ascii="Arial" w:hAnsi="Arial"/>
          <w:color w:val="1F4788"/>
          <w:sz w:val="36"/>
        </w:rPr>
        <w:lastRenderedPageBreak/>
        <w:t>4. Rekstraráætlun – Fyrstu 6 Mánuðir og Spá</w:t>
      </w:r>
    </w:p>
    <w:p w14:paraId="2918CB3E" w14:textId="77777777" w:rsidR="008F7695" w:rsidRDefault="00741666">
      <w:pPr>
        <w:spacing w:after="240"/>
      </w:pPr>
      <w:r>
        <w:rPr>
          <w:rFonts w:ascii="Arial" w:hAnsi="Arial"/>
        </w:rPr>
        <w:t>Eftirfarandi tafla sýnir áætlaða þróun sölu og framlegðar fyrstu 6 mánuði rekstrar. Tölurnar miðast við eingöngu sölu á kristöllunum (áður en aðrir rekstrarkostnaðir eru dregnir frá).</w:t>
      </w:r>
    </w:p>
    <w:p w14:paraId="3739DB32" w14:textId="77777777" w:rsidR="008F7695" w:rsidRDefault="00741666">
      <w:pPr>
        <w:spacing w:after="240"/>
      </w:pPr>
      <w:r>
        <w:rPr>
          <w:rFonts w:ascii="Arial" w:hAnsi="Arial"/>
          <w:b/>
        </w:rPr>
        <w:t>Mikilvægt:</w:t>
      </w:r>
      <w:r>
        <w:rPr>
          <w:rFonts w:ascii="Arial" w:hAnsi="Arial"/>
        </w:rPr>
        <w:t xml:space="preserve"> Þessi tölur eru áætlun og ekki trygging. Raunveruleg sala fer eftir markaðsaðstæðum, gæðum markaðssetningar og viðbrögðum viðskiptavina. Framlegð hér sýnir aðeins hagnað á seldum vörum áður en skattar, laun, auglýsingakostnaður, húsaleiga eða annar rekstrarkostnaður er dreginn frá.</w:t>
      </w:r>
    </w:p>
    <w:p w14:paraId="419AE68E" w14:textId="77777777" w:rsidR="008F7695" w:rsidRDefault="00741666">
      <w:pPr>
        <w:pStyle w:val="Heading2"/>
      </w:pPr>
      <w:r>
        <w:rPr>
          <w:rFonts w:ascii="Arial" w:hAnsi="Arial"/>
          <w:color w:val="2E75B6"/>
          <w:sz w:val="30"/>
        </w:rPr>
        <w:t>Forsendur:</w:t>
      </w:r>
    </w:p>
    <w:p w14:paraId="6E8BA3CF" w14:textId="77777777" w:rsidR="008F7695" w:rsidRDefault="00741666">
      <w:pPr>
        <w:spacing w:after="240"/>
      </w:pPr>
      <w:r>
        <w:rPr>
          <w:rFonts w:ascii="Arial" w:hAnsi="Arial"/>
        </w:rPr>
        <w:t>- Meðalverð á selda einingu: 15.000 kr (inniheldur VSK)</w:t>
      </w:r>
    </w:p>
    <w:p w14:paraId="7E182E50" w14:textId="77777777" w:rsidR="008F7695" w:rsidRDefault="00741666">
      <w:pPr>
        <w:spacing w:after="240"/>
      </w:pPr>
      <w:r>
        <w:rPr>
          <w:rFonts w:ascii="Arial" w:hAnsi="Arial"/>
        </w:rPr>
        <w:t>- COGS á einingu: 1.690 kr</w:t>
      </w:r>
    </w:p>
    <w:p w14:paraId="00B5A57B" w14:textId="77777777" w:rsidR="008F7695" w:rsidRDefault="00741666">
      <w:pPr>
        <w:spacing w:after="240"/>
      </w:pPr>
      <w:r>
        <w:rPr>
          <w:rFonts w:ascii="Arial" w:hAnsi="Arial"/>
        </w:rPr>
        <w:t>- Framlegð: ~88,7% (afar há framlegð sem er dæmigerð fyrir sérsniðnar vörur)</w:t>
      </w:r>
    </w:p>
    <w:p w14:paraId="539A213F" w14:textId="77777777" w:rsidR="008F7695" w:rsidRDefault="00741666">
      <w:pPr>
        <w:pStyle w:val="Heading2"/>
      </w:pPr>
      <w:r>
        <w:rPr>
          <w:rFonts w:ascii="Arial" w:hAnsi="Arial"/>
          <w:color w:val="2E75B6"/>
          <w:sz w:val="30"/>
        </w:rPr>
        <w:t>Mánaðarleg rekstraráætlun (Fyrstu 6 mánuðir)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F7695" w14:paraId="7F1B0BD1" w14:textId="77777777" w:rsidTr="008F7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FA4541" w14:textId="77777777" w:rsidR="008F7695" w:rsidRDefault="00741666">
            <w:r>
              <w:rPr>
                <w:rFonts w:ascii="Arial" w:hAnsi="Arial"/>
                <w:sz w:val="20"/>
              </w:rPr>
              <w:t>Mánuður</w:t>
            </w:r>
          </w:p>
        </w:tc>
        <w:tc>
          <w:tcPr>
            <w:tcW w:w="1728" w:type="dxa"/>
          </w:tcPr>
          <w:p w14:paraId="4E3FABF9" w14:textId="77777777" w:rsidR="008F7695" w:rsidRDefault="00741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Sala (stk)</w:t>
            </w:r>
          </w:p>
        </w:tc>
        <w:tc>
          <w:tcPr>
            <w:tcW w:w="1728" w:type="dxa"/>
          </w:tcPr>
          <w:p w14:paraId="7BB555BB" w14:textId="77777777" w:rsidR="008F7695" w:rsidRDefault="00741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Tekjur (ISK)</w:t>
            </w:r>
          </w:p>
        </w:tc>
        <w:tc>
          <w:tcPr>
            <w:tcW w:w="1728" w:type="dxa"/>
          </w:tcPr>
          <w:p w14:paraId="76A6E4CF" w14:textId="77777777" w:rsidR="008F7695" w:rsidRDefault="00741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COGS (ISK)</w:t>
            </w:r>
          </w:p>
        </w:tc>
        <w:tc>
          <w:tcPr>
            <w:tcW w:w="1728" w:type="dxa"/>
          </w:tcPr>
          <w:p w14:paraId="7BA4DF64" w14:textId="77777777" w:rsidR="008F7695" w:rsidRDefault="00741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Framlegð</w:t>
            </w:r>
          </w:p>
        </w:tc>
      </w:tr>
      <w:tr w:rsidR="008F7695" w14:paraId="4F119001" w14:textId="77777777" w:rsidTr="008F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A140F1" w14:textId="77777777" w:rsidR="008F7695" w:rsidRDefault="00741666"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1728" w:type="dxa"/>
          </w:tcPr>
          <w:p w14:paraId="04454CAC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w="1728" w:type="dxa"/>
          </w:tcPr>
          <w:p w14:paraId="719B2445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150.000</w:t>
            </w:r>
          </w:p>
        </w:tc>
        <w:tc>
          <w:tcPr>
            <w:tcW w:w="1728" w:type="dxa"/>
          </w:tcPr>
          <w:p w14:paraId="67CB5756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16.900</w:t>
            </w:r>
          </w:p>
        </w:tc>
        <w:tc>
          <w:tcPr>
            <w:tcW w:w="1728" w:type="dxa"/>
          </w:tcPr>
          <w:p w14:paraId="7EE26A36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133.100</w:t>
            </w:r>
          </w:p>
        </w:tc>
      </w:tr>
      <w:tr w:rsidR="008F7695" w14:paraId="7E99F9EC" w14:textId="77777777" w:rsidTr="008F76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CE4FE6" w14:textId="77777777" w:rsidR="008F7695" w:rsidRDefault="00741666"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1728" w:type="dxa"/>
          </w:tcPr>
          <w:p w14:paraId="58DC2D14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25</w:t>
            </w:r>
          </w:p>
        </w:tc>
        <w:tc>
          <w:tcPr>
            <w:tcW w:w="1728" w:type="dxa"/>
          </w:tcPr>
          <w:p w14:paraId="11BA424B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375.000</w:t>
            </w:r>
          </w:p>
        </w:tc>
        <w:tc>
          <w:tcPr>
            <w:tcW w:w="1728" w:type="dxa"/>
          </w:tcPr>
          <w:p w14:paraId="318DEB8C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42.250</w:t>
            </w:r>
          </w:p>
        </w:tc>
        <w:tc>
          <w:tcPr>
            <w:tcW w:w="1728" w:type="dxa"/>
          </w:tcPr>
          <w:p w14:paraId="2C922B75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332.750</w:t>
            </w:r>
          </w:p>
        </w:tc>
      </w:tr>
      <w:tr w:rsidR="008F7695" w14:paraId="7105FA6A" w14:textId="77777777" w:rsidTr="008F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15CB71" w14:textId="77777777" w:rsidR="008F7695" w:rsidRDefault="00741666"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728" w:type="dxa"/>
          </w:tcPr>
          <w:p w14:paraId="032A9FDF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50</w:t>
            </w:r>
          </w:p>
        </w:tc>
        <w:tc>
          <w:tcPr>
            <w:tcW w:w="1728" w:type="dxa"/>
          </w:tcPr>
          <w:p w14:paraId="1543DE32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750.000</w:t>
            </w:r>
          </w:p>
        </w:tc>
        <w:tc>
          <w:tcPr>
            <w:tcW w:w="1728" w:type="dxa"/>
          </w:tcPr>
          <w:p w14:paraId="67AFCFC6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84.500</w:t>
            </w:r>
          </w:p>
        </w:tc>
        <w:tc>
          <w:tcPr>
            <w:tcW w:w="1728" w:type="dxa"/>
          </w:tcPr>
          <w:p w14:paraId="5EC2C4D5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665.500</w:t>
            </w:r>
          </w:p>
        </w:tc>
      </w:tr>
      <w:tr w:rsidR="008F7695" w14:paraId="688E6FCB" w14:textId="77777777" w:rsidTr="008F76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64A8F3" w14:textId="77777777" w:rsidR="008F7695" w:rsidRDefault="00741666"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w="1728" w:type="dxa"/>
          </w:tcPr>
          <w:p w14:paraId="69B2303E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75</w:t>
            </w:r>
          </w:p>
        </w:tc>
        <w:tc>
          <w:tcPr>
            <w:tcW w:w="1728" w:type="dxa"/>
          </w:tcPr>
          <w:p w14:paraId="73F19CAD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1.125.000</w:t>
            </w:r>
          </w:p>
        </w:tc>
        <w:tc>
          <w:tcPr>
            <w:tcW w:w="1728" w:type="dxa"/>
          </w:tcPr>
          <w:p w14:paraId="1714971B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126.750</w:t>
            </w:r>
          </w:p>
        </w:tc>
        <w:tc>
          <w:tcPr>
            <w:tcW w:w="1728" w:type="dxa"/>
          </w:tcPr>
          <w:p w14:paraId="0BF59CD6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998.250</w:t>
            </w:r>
          </w:p>
        </w:tc>
      </w:tr>
      <w:tr w:rsidR="008F7695" w14:paraId="5B8DBDAB" w14:textId="77777777" w:rsidTr="008F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63A579" w14:textId="77777777" w:rsidR="008F7695" w:rsidRDefault="00741666"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1728" w:type="dxa"/>
          </w:tcPr>
          <w:p w14:paraId="78CFEDEB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100</w:t>
            </w:r>
          </w:p>
        </w:tc>
        <w:tc>
          <w:tcPr>
            <w:tcW w:w="1728" w:type="dxa"/>
          </w:tcPr>
          <w:p w14:paraId="5BE73DD7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1.500.000</w:t>
            </w:r>
          </w:p>
        </w:tc>
        <w:tc>
          <w:tcPr>
            <w:tcW w:w="1728" w:type="dxa"/>
          </w:tcPr>
          <w:p w14:paraId="513C497B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169.000</w:t>
            </w:r>
          </w:p>
        </w:tc>
        <w:tc>
          <w:tcPr>
            <w:tcW w:w="1728" w:type="dxa"/>
          </w:tcPr>
          <w:p w14:paraId="10DBCE80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1.331.000</w:t>
            </w:r>
          </w:p>
        </w:tc>
      </w:tr>
      <w:tr w:rsidR="008F7695" w14:paraId="19302B67" w14:textId="77777777" w:rsidTr="008F76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B239A9" w14:textId="77777777" w:rsidR="008F7695" w:rsidRDefault="00741666"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w="1728" w:type="dxa"/>
          </w:tcPr>
          <w:p w14:paraId="3B5B01DB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120</w:t>
            </w:r>
          </w:p>
        </w:tc>
        <w:tc>
          <w:tcPr>
            <w:tcW w:w="1728" w:type="dxa"/>
          </w:tcPr>
          <w:p w14:paraId="2D62F2E5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1.800.000</w:t>
            </w:r>
          </w:p>
        </w:tc>
        <w:tc>
          <w:tcPr>
            <w:tcW w:w="1728" w:type="dxa"/>
          </w:tcPr>
          <w:p w14:paraId="480D07D8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202.800</w:t>
            </w:r>
          </w:p>
        </w:tc>
        <w:tc>
          <w:tcPr>
            <w:tcW w:w="1728" w:type="dxa"/>
          </w:tcPr>
          <w:p w14:paraId="36F2BC57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1.597.200</w:t>
            </w:r>
          </w:p>
        </w:tc>
      </w:tr>
    </w:tbl>
    <w:p w14:paraId="67FDC111" w14:textId="40B82252" w:rsidR="008F7695" w:rsidRDefault="00852051">
      <w:pPr>
        <w:pStyle w:val="Heading2"/>
      </w:pPr>
      <w:proofErr w:type="spellStart"/>
      <w:r>
        <w:rPr>
          <w:rFonts w:ascii="Arial" w:hAnsi="Arial"/>
          <w:color w:val="2E75B6"/>
          <w:sz w:val="30"/>
        </w:rPr>
        <w:t>Mjög</w:t>
      </w:r>
      <w:proofErr w:type="spellEnd"/>
      <w:r>
        <w:rPr>
          <w:rFonts w:ascii="Arial" w:hAnsi="Arial"/>
          <w:color w:val="2E75B6"/>
          <w:sz w:val="30"/>
        </w:rPr>
        <w:t xml:space="preserve"> </w:t>
      </w:r>
      <w:proofErr w:type="spellStart"/>
      <w:r>
        <w:rPr>
          <w:rFonts w:ascii="Arial" w:hAnsi="Arial"/>
          <w:color w:val="2E75B6"/>
          <w:sz w:val="30"/>
        </w:rPr>
        <w:t>b</w:t>
      </w:r>
      <w:r w:rsidR="00741666">
        <w:rPr>
          <w:rFonts w:ascii="Arial" w:hAnsi="Arial"/>
          <w:color w:val="2E75B6"/>
          <w:sz w:val="30"/>
        </w:rPr>
        <w:t>jartsýn</w:t>
      </w:r>
      <w:proofErr w:type="spellEnd"/>
      <w:r w:rsidR="00741666">
        <w:rPr>
          <w:rFonts w:ascii="Arial" w:hAnsi="Arial"/>
          <w:color w:val="2E75B6"/>
          <w:sz w:val="30"/>
        </w:rPr>
        <w:t xml:space="preserve"> </w:t>
      </w:r>
      <w:proofErr w:type="spellStart"/>
      <w:r w:rsidR="00741666">
        <w:rPr>
          <w:rFonts w:ascii="Arial" w:hAnsi="Arial"/>
          <w:color w:val="2E75B6"/>
          <w:sz w:val="30"/>
        </w:rPr>
        <w:t>langtímaspá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F7695" w14:paraId="6F39C5FB" w14:textId="77777777" w:rsidTr="008F7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E4A14A" w14:textId="77777777" w:rsidR="008F7695" w:rsidRDefault="00741666">
            <w:r>
              <w:rPr>
                <w:rFonts w:ascii="Arial" w:hAnsi="Arial"/>
                <w:sz w:val="20"/>
              </w:rPr>
              <w:t>Tímabil</w:t>
            </w:r>
          </w:p>
        </w:tc>
        <w:tc>
          <w:tcPr>
            <w:tcW w:w="1728" w:type="dxa"/>
          </w:tcPr>
          <w:p w14:paraId="3A0C4DE1" w14:textId="77777777" w:rsidR="008F7695" w:rsidRDefault="00741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Einingar</w:t>
            </w:r>
          </w:p>
        </w:tc>
        <w:tc>
          <w:tcPr>
            <w:tcW w:w="1728" w:type="dxa"/>
          </w:tcPr>
          <w:p w14:paraId="05147AD9" w14:textId="77777777" w:rsidR="008F7695" w:rsidRDefault="00741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Tekjur</w:t>
            </w:r>
          </w:p>
        </w:tc>
        <w:tc>
          <w:tcPr>
            <w:tcW w:w="1728" w:type="dxa"/>
          </w:tcPr>
          <w:p w14:paraId="7DB97C98" w14:textId="77777777" w:rsidR="008F7695" w:rsidRDefault="00741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COGS</w:t>
            </w:r>
          </w:p>
        </w:tc>
        <w:tc>
          <w:tcPr>
            <w:tcW w:w="1728" w:type="dxa"/>
          </w:tcPr>
          <w:p w14:paraId="4FEDC209" w14:textId="77777777" w:rsidR="008F7695" w:rsidRDefault="007416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Framlegð</w:t>
            </w:r>
          </w:p>
        </w:tc>
      </w:tr>
      <w:tr w:rsidR="008F7695" w14:paraId="2D5F65C8" w14:textId="77777777" w:rsidTr="008F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6D31E9" w14:textId="77777777" w:rsidR="008F7695" w:rsidRDefault="00741666">
            <w:r>
              <w:rPr>
                <w:rFonts w:ascii="Arial" w:hAnsi="Arial"/>
                <w:sz w:val="20"/>
              </w:rPr>
              <w:t>1 ár</w:t>
            </w:r>
          </w:p>
        </w:tc>
        <w:tc>
          <w:tcPr>
            <w:tcW w:w="1728" w:type="dxa"/>
          </w:tcPr>
          <w:p w14:paraId="762077B5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1.000</w:t>
            </w:r>
          </w:p>
        </w:tc>
        <w:tc>
          <w:tcPr>
            <w:tcW w:w="1728" w:type="dxa"/>
          </w:tcPr>
          <w:p w14:paraId="569D4035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15.000.000</w:t>
            </w:r>
          </w:p>
        </w:tc>
        <w:tc>
          <w:tcPr>
            <w:tcW w:w="1728" w:type="dxa"/>
          </w:tcPr>
          <w:p w14:paraId="69B508FE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1.690.000</w:t>
            </w:r>
          </w:p>
        </w:tc>
        <w:tc>
          <w:tcPr>
            <w:tcW w:w="1728" w:type="dxa"/>
          </w:tcPr>
          <w:p w14:paraId="6126ED03" w14:textId="77777777" w:rsidR="008F7695" w:rsidRDefault="007416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13.310.000</w:t>
            </w:r>
          </w:p>
        </w:tc>
      </w:tr>
      <w:tr w:rsidR="008F7695" w14:paraId="4371DC2E" w14:textId="77777777" w:rsidTr="008F76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D06D64" w14:textId="77777777" w:rsidR="008F7695" w:rsidRDefault="00741666">
            <w:r>
              <w:rPr>
                <w:rFonts w:ascii="Arial" w:hAnsi="Arial"/>
                <w:sz w:val="20"/>
              </w:rPr>
              <w:t>2 ár</w:t>
            </w:r>
          </w:p>
        </w:tc>
        <w:tc>
          <w:tcPr>
            <w:tcW w:w="1728" w:type="dxa"/>
          </w:tcPr>
          <w:p w14:paraId="3A0176F6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2.000</w:t>
            </w:r>
          </w:p>
        </w:tc>
        <w:tc>
          <w:tcPr>
            <w:tcW w:w="1728" w:type="dxa"/>
          </w:tcPr>
          <w:p w14:paraId="653D88D7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30.000.000</w:t>
            </w:r>
          </w:p>
        </w:tc>
        <w:tc>
          <w:tcPr>
            <w:tcW w:w="1728" w:type="dxa"/>
          </w:tcPr>
          <w:p w14:paraId="04B79945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3.380.000</w:t>
            </w:r>
          </w:p>
        </w:tc>
        <w:tc>
          <w:tcPr>
            <w:tcW w:w="1728" w:type="dxa"/>
          </w:tcPr>
          <w:p w14:paraId="127F9488" w14:textId="77777777" w:rsidR="008F7695" w:rsidRDefault="007416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26.620.000</w:t>
            </w:r>
          </w:p>
        </w:tc>
      </w:tr>
    </w:tbl>
    <w:p w14:paraId="0218A216" w14:textId="77777777" w:rsidR="008F7695" w:rsidRDefault="00741666">
      <w:pPr>
        <w:spacing w:after="240"/>
      </w:pPr>
      <w:r>
        <w:rPr>
          <w:rFonts w:ascii="Arial" w:hAnsi="Arial"/>
          <w:b/>
        </w:rPr>
        <w:t>Athugasemd:</w:t>
      </w:r>
      <w:r>
        <w:rPr>
          <w:rFonts w:ascii="Arial" w:hAnsi="Arial"/>
        </w:rPr>
        <w:t xml:space="preserve"> Eftir 2 ár ætti bankinn að hafa fengið lánið að fullu greitt til baka þegar arður ársins er greiddur út. Mögulega verður sleppt að borga út arð í heild sinni fyrsta árið (eða greiða aðeins hluta) þar sem fyrirtækið þarf að halda eftir fjármagni til vaxtar og stækkunar.</w:t>
      </w:r>
    </w:p>
    <w:p w14:paraId="15E48350" w14:textId="77777777" w:rsidR="004E066A" w:rsidRDefault="004E066A" w:rsidP="004E066A">
      <w:pPr>
        <w:pStyle w:val="Heading1"/>
      </w:pPr>
      <w:r>
        <w:rPr>
          <w:rFonts w:ascii="Arial" w:hAnsi="Arial"/>
          <w:color w:val="1F4788"/>
          <w:sz w:val="36"/>
        </w:rPr>
        <w:t xml:space="preserve">5. </w:t>
      </w:r>
      <w:proofErr w:type="spellStart"/>
      <w:r>
        <w:rPr>
          <w:rFonts w:ascii="Arial" w:hAnsi="Arial"/>
          <w:color w:val="1F4788"/>
          <w:sz w:val="36"/>
        </w:rPr>
        <w:t>Birgðahald</w:t>
      </w:r>
      <w:proofErr w:type="spellEnd"/>
      <w:r>
        <w:rPr>
          <w:rFonts w:ascii="Arial" w:hAnsi="Arial"/>
          <w:color w:val="1F4788"/>
          <w:sz w:val="36"/>
        </w:rPr>
        <w:t xml:space="preserve"> </w:t>
      </w:r>
      <w:proofErr w:type="spellStart"/>
      <w:r>
        <w:rPr>
          <w:rFonts w:ascii="Arial" w:hAnsi="Arial"/>
          <w:color w:val="1F4788"/>
          <w:sz w:val="36"/>
        </w:rPr>
        <w:t>og</w:t>
      </w:r>
      <w:proofErr w:type="spellEnd"/>
      <w:r>
        <w:rPr>
          <w:rFonts w:ascii="Arial" w:hAnsi="Arial"/>
          <w:color w:val="1F4788"/>
          <w:sz w:val="36"/>
        </w:rPr>
        <w:t xml:space="preserve"> </w:t>
      </w:r>
      <w:proofErr w:type="spellStart"/>
      <w:r>
        <w:rPr>
          <w:rFonts w:ascii="Arial" w:hAnsi="Arial"/>
          <w:color w:val="1F4788"/>
          <w:sz w:val="36"/>
        </w:rPr>
        <w:t>Endurpöntun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E066A" w14:paraId="338FD33C" w14:textId="77777777" w:rsidTr="007D27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8E60F0" w14:textId="77777777" w:rsidR="004E066A" w:rsidRDefault="004E066A" w:rsidP="007D27F5">
            <w:proofErr w:type="spellStart"/>
            <w:r>
              <w:rPr>
                <w:rFonts w:ascii="Arial" w:hAnsi="Arial"/>
                <w:sz w:val="20"/>
              </w:rPr>
              <w:t>Atriði</w:t>
            </w:r>
            <w:proofErr w:type="spellEnd"/>
          </w:p>
        </w:tc>
        <w:tc>
          <w:tcPr>
            <w:tcW w:w="4320" w:type="dxa"/>
          </w:tcPr>
          <w:p w14:paraId="4329BEF7" w14:textId="77777777" w:rsidR="004E066A" w:rsidRDefault="004E066A" w:rsidP="007D27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hAnsi="Arial"/>
                <w:sz w:val="20"/>
              </w:rPr>
              <w:t>Forsenda</w:t>
            </w:r>
            <w:proofErr w:type="spellEnd"/>
          </w:p>
        </w:tc>
      </w:tr>
      <w:tr w:rsidR="004E066A" w14:paraId="5C20713F" w14:textId="77777777" w:rsidTr="007D2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A785E8" w14:textId="77777777" w:rsidR="004E066A" w:rsidRDefault="004E066A" w:rsidP="007D27F5">
            <w:proofErr w:type="spellStart"/>
            <w:r>
              <w:rPr>
                <w:rFonts w:ascii="Arial" w:hAnsi="Arial"/>
                <w:sz w:val="20"/>
              </w:rPr>
              <w:t>Upphafspöntun</w:t>
            </w:r>
            <w:proofErr w:type="spellEnd"/>
          </w:p>
        </w:tc>
        <w:tc>
          <w:tcPr>
            <w:tcW w:w="4320" w:type="dxa"/>
          </w:tcPr>
          <w:p w14:paraId="48C8D858" w14:textId="77777777" w:rsidR="004E066A" w:rsidRDefault="004E066A" w:rsidP="007D2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 xml:space="preserve">1.000 </w:t>
            </w:r>
            <w:proofErr w:type="spellStart"/>
            <w:r>
              <w:rPr>
                <w:rFonts w:ascii="Arial" w:hAnsi="Arial"/>
                <w:sz w:val="20"/>
              </w:rPr>
              <w:t>einingar</w:t>
            </w:r>
            <w:proofErr w:type="spellEnd"/>
            <w:r>
              <w:rPr>
                <w:rFonts w:ascii="Arial" w:hAnsi="Arial"/>
                <w:sz w:val="20"/>
              </w:rPr>
              <w:t xml:space="preserve"> í </w:t>
            </w:r>
            <w:proofErr w:type="spellStart"/>
            <w:r>
              <w:rPr>
                <w:rFonts w:ascii="Arial" w:hAnsi="Arial"/>
                <w:sz w:val="20"/>
              </w:rPr>
              <w:t>mismunandi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stærðum</w:t>
            </w:r>
            <w:proofErr w:type="spellEnd"/>
          </w:p>
        </w:tc>
      </w:tr>
      <w:tr w:rsidR="004E066A" w14:paraId="60F53FD4" w14:textId="77777777" w:rsidTr="007D27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A57073" w14:textId="77777777" w:rsidR="004E066A" w:rsidRDefault="004E066A" w:rsidP="007D27F5">
            <w:proofErr w:type="spellStart"/>
            <w:r>
              <w:rPr>
                <w:rFonts w:ascii="Arial" w:hAnsi="Arial"/>
                <w:sz w:val="20"/>
              </w:rPr>
              <w:t>Endurpöntunarstig</w:t>
            </w:r>
            <w:proofErr w:type="spellEnd"/>
          </w:p>
        </w:tc>
        <w:tc>
          <w:tcPr>
            <w:tcW w:w="4320" w:type="dxa"/>
          </w:tcPr>
          <w:p w14:paraId="5CD7E190" w14:textId="77777777" w:rsidR="004E066A" w:rsidRDefault="004E066A" w:rsidP="007D2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Arial" w:hAnsi="Arial"/>
                <w:sz w:val="20"/>
              </w:rPr>
              <w:t>Þegar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birgðir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lækka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niður</w:t>
            </w:r>
            <w:proofErr w:type="spellEnd"/>
            <w:r>
              <w:rPr>
                <w:rFonts w:ascii="Arial" w:hAnsi="Arial"/>
                <w:sz w:val="20"/>
              </w:rPr>
              <w:t xml:space="preserve"> í ~400 </w:t>
            </w:r>
            <w:proofErr w:type="spellStart"/>
            <w:r>
              <w:rPr>
                <w:rFonts w:ascii="Arial" w:hAnsi="Arial"/>
                <w:sz w:val="20"/>
              </w:rPr>
              <w:t>einingar</w:t>
            </w:r>
            <w:proofErr w:type="spellEnd"/>
          </w:p>
        </w:tc>
      </w:tr>
      <w:tr w:rsidR="004E066A" w14:paraId="38190354" w14:textId="77777777" w:rsidTr="007D2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9EA525" w14:textId="77777777" w:rsidR="004E066A" w:rsidRDefault="004E066A" w:rsidP="007D27F5">
            <w:proofErr w:type="spellStart"/>
            <w:r>
              <w:rPr>
                <w:rFonts w:ascii="Arial" w:hAnsi="Arial"/>
                <w:sz w:val="20"/>
              </w:rPr>
              <w:t>Afhendingartími</w:t>
            </w:r>
            <w:proofErr w:type="spellEnd"/>
          </w:p>
        </w:tc>
        <w:tc>
          <w:tcPr>
            <w:tcW w:w="4320" w:type="dxa"/>
          </w:tcPr>
          <w:p w14:paraId="50326351" w14:textId="77777777" w:rsidR="004E066A" w:rsidRDefault="004E066A" w:rsidP="007D2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 xml:space="preserve">Um 30 </w:t>
            </w:r>
            <w:proofErr w:type="spellStart"/>
            <w:r>
              <w:rPr>
                <w:rFonts w:ascii="Arial" w:hAnsi="Arial"/>
                <w:sz w:val="20"/>
              </w:rPr>
              <w:t>dagar</w:t>
            </w:r>
            <w:proofErr w:type="spellEnd"/>
            <w:r>
              <w:rPr>
                <w:rFonts w:ascii="Arial" w:hAnsi="Arial"/>
                <w:sz w:val="20"/>
              </w:rPr>
              <w:t xml:space="preserve"> (</w:t>
            </w:r>
            <w:proofErr w:type="spellStart"/>
            <w:r>
              <w:rPr>
                <w:rFonts w:ascii="Arial" w:hAnsi="Arial"/>
                <w:sz w:val="20"/>
              </w:rPr>
              <w:t>framleiðsla</w:t>
            </w:r>
            <w:proofErr w:type="spellEnd"/>
            <w:r>
              <w:rPr>
                <w:rFonts w:ascii="Arial" w:hAnsi="Arial"/>
                <w:sz w:val="20"/>
              </w:rPr>
              <w:t xml:space="preserve"> + </w:t>
            </w:r>
            <w:proofErr w:type="spellStart"/>
            <w:r>
              <w:rPr>
                <w:rFonts w:ascii="Arial" w:hAnsi="Arial"/>
                <w:sz w:val="20"/>
              </w:rPr>
              <w:t>flutningur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frá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Kína</w:t>
            </w:r>
            <w:proofErr w:type="spellEnd"/>
            <w:r>
              <w:rPr>
                <w:rFonts w:ascii="Arial" w:hAnsi="Arial"/>
                <w:sz w:val="20"/>
              </w:rPr>
              <w:t>)</w:t>
            </w:r>
          </w:p>
        </w:tc>
      </w:tr>
    </w:tbl>
    <w:p w14:paraId="060EE383" w14:textId="344F6EF2" w:rsidR="008F7695" w:rsidRDefault="004E066A" w:rsidP="004E066A">
      <w:pPr>
        <w:spacing w:after="240"/>
      </w:pPr>
      <w:proofErr w:type="spellStart"/>
      <w:r>
        <w:rPr>
          <w:rFonts w:ascii="Arial" w:hAnsi="Arial"/>
        </w:rPr>
        <w:t>Þessi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aðferð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tryggir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fyrirtækið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haldi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alltaf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nægilegum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birgðum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til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uppfylla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pantanir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án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þess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binda</w:t>
      </w:r>
      <w:proofErr w:type="spellEnd"/>
      <w:r>
        <w:rPr>
          <w:rFonts w:ascii="Arial" w:hAnsi="Arial"/>
        </w:rPr>
        <w:t xml:space="preserve"> of </w:t>
      </w:r>
      <w:proofErr w:type="spellStart"/>
      <w:r>
        <w:rPr>
          <w:rFonts w:ascii="Arial" w:hAnsi="Arial"/>
        </w:rPr>
        <w:t>mikið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fjármagn</w:t>
      </w:r>
      <w:proofErr w:type="spellEnd"/>
      <w:r>
        <w:rPr>
          <w:rFonts w:ascii="Arial" w:hAnsi="Arial"/>
        </w:rPr>
        <w:t xml:space="preserve"> í </w:t>
      </w:r>
      <w:proofErr w:type="spellStart"/>
      <w:r>
        <w:rPr>
          <w:rFonts w:ascii="Arial" w:hAnsi="Arial"/>
        </w:rPr>
        <w:t>óseldum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vörum</w:t>
      </w:r>
      <w:proofErr w:type="spellEnd"/>
      <w:r>
        <w:rPr>
          <w:rFonts w:ascii="Arial" w:hAnsi="Arial"/>
        </w:rPr>
        <w:t>.</w:t>
      </w:r>
    </w:p>
    <w:p w14:paraId="35DD3C7E" w14:textId="26CD4E50" w:rsidR="008F7695" w:rsidRDefault="008F7695"/>
    <w:p w14:paraId="0366703D" w14:textId="77777777" w:rsidR="008F7695" w:rsidRDefault="00741666">
      <w:pPr>
        <w:pStyle w:val="Heading1"/>
      </w:pPr>
      <w:r>
        <w:rPr>
          <w:rFonts w:ascii="Arial" w:hAnsi="Arial"/>
          <w:color w:val="1F4788"/>
          <w:sz w:val="36"/>
        </w:rPr>
        <w:t>6. Fjármögnun og Endurgreiðsla</w:t>
      </w:r>
    </w:p>
    <w:p w14:paraId="0BEC8C0F" w14:textId="3F162706" w:rsidR="008F7695" w:rsidRDefault="00741666">
      <w:pPr>
        <w:spacing w:after="240"/>
      </w:pPr>
      <w:r>
        <w:rPr>
          <w:rFonts w:ascii="Arial" w:hAnsi="Arial"/>
        </w:rPr>
        <w:t xml:space="preserve">Stofnun Crystal Clear Memories er </w:t>
      </w:r>
      <w:proofErr w:type="spellStart"/>
      <w:r>
        <w:rPr>
          <w:rFonts w:ascii="Arial" w:hAnsi="Arial"/>
        </w:rPr>
        <w:t>fjármögnuð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með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 xml:space="preserve">5.000.000 </w:t>
      </w:r>
      <w:proofErr w:type="spellStart"/>
      <w:r>
        <w:rPr>
          <w:rFonts w:ascii="Arial" w:hAnsi="Arial"/>
          <w:b/>
        </w:rPr>
        <w:t>kr</w:t>
      </w:r>
      <w:proofErr w:type="spellEnd"/>
      <w:r w:rsidR="00852051">
        <w:rPr>
          <w:rFonts w:ascii="Arial" w:hAnsi="Arial"/>
          <w:b/>
        </w:rPr>
        <w:t xml:space="preserve"> </w:t>
      </w:r>
      <w:proofErr w:type="spellStart"/>
      <w:r w:rsidR="00852051">
        <w:rPr>
          <w:rFonts w:ascii="Arial" w:hAnsi="Arial"/>
          <w:b/>
        </w:rPr>
        <w:t>eða</w:t>
      </w:r>
      <w:proofErr w:type="spellEnd"/>
      <w:r w:rsidR="00852051">
        <w:rPr>
          <w:rFonts w:ascii="Arial" w:hAnsi="Arial"/>
          <w:b/>
        </w:rPr>
        <w:t xml:space="preserve"> 7.000.000 </w:t>
      </w:r>
      <w:proofErr w:type="spellStart"/>
      <w:r w:rsidR="00852051">
        <w:rPr>
          <w:rFonts w:ascii="Arial" w:hAnsi="Arial"/>
          <w:b/>
        </w:rPr>
        <w:t>kr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persónulegu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láni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eigandi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tekur</w:t>
      </w:r>
      <w:proofErr w:type="spellEnd"/>
      <w:r>
        <w:rPr>
          <w:rFonts w:ascii="Arial" w:hAnsi="Arial"/>
        </w:rPr>
        <w:t xml:space="preserve"> á sig. Fyrirtækið hefst með jákvæða lausafjárstöðu til að standa straum af upphafskostnaði – tækjum, birgðum, markaðssetningu og stofnkostnaði.</w:t>
      </w:r>
    </w:p>
    <w:p w14:paraId="0CC5E243" w14:textId="77777777" w:rsidR="008F7695" w:rsidRDefault="00741666">
      <w:pPr>
        <w:pStyle w:val="Heading2"/>
      </w:pPr>
      <w:r>
        <w:rPr>
          <w:rFonts w:ascii="Arial" w:hAnsi="Arial"/>
          <w:color w:val="2E75B6"/>
          <w:sz w:val="30"/>
        </w:rPr>
        <w:t>Endurgreiðslustefna</w:t>
      </w:r>
    </w:p>
    <w:p w14:paraId="1E85CA68" w14:textId="7A02A297" w:rsidR="008F7695" w:rsidRDefault="00741666">
      <w:pPr>
        <w:spacing w:after="240"/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>Fyrstu tvær afborganir</w:t>
      </w:r>
      <w:r>
        <w:rPr>
          <w:rFonts w:ascii="Arial" w:hAnsi="Arial"/>
        </w:rPr>
        <w:t xml:space="preserve"> eru greiddar af eiganda persónulega til að gefa fyrirtækinu </w:t>
      </w:r>
      <w:proofErr w:type="spellStart"/>
      <w:r>
        <w:rPr>
          <w:rFonts w:ascii="Arial" w:hAnsi="Arial"/>
        </w:rPr>
        <w:t>tíma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til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koma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sér</w:t>
      </w:r>
      <w:proofErr w:type="spellEnd"/>
      <w:r>
        <w:rPr>
          <w:rFonts w:ascii="Arial" w:hAnsi="Arial"/>
        </w:rPr>
        <w:t xml:space="preserve"> </w:t>
      </w:r>
      <w:r w:rsidR="00852051">
        <w:rPr>
          <w:rFonts w:ascii="Arial" w:hAnsi="Arial"/>
        </w:rPr>
        <w:t>í gang.</w:t>
      </w:r>
    </w:p>
    <w:p w14:paraId="0DB2B5C0" w14:textId="7A8656D5" w:rsidR="008F7695" w:rsidRDefault="00741666">
      <w:pPr>
        <w:spacing w:after="240"/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>Frá þriðja mánuði</w:t>
      </w:r>
      <w:r>
        <w:rPr>
          <w:rFonts w:ascii="Arial" w:hAnsi="Arial"/>
        </w:rPr>
        <w:t xml:space="preserve"> greiðir fyrirtækið eiganda laun sem samsvara mánaðarlegri afborgun lánsins. </w:t>
      </w:r>
      <w:proofErr w:type="spellStart"/>
      <w:r>
        <w:rPr>
          <w:rFonts w:ascii="Arial" w:hAnsi="Arial"/>
        </w:rPr>
        <w:t>Þannig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getur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eigandi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grei</w:t>
      </w:r>
      <w:r w:rsidR="00852051">
        <w:rPr>
          <w:rFonts w:ascii="Arial" w:hAnsi="Arial"/>
        </w:rPr>
        <w:t>tt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af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láninu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án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þess</w:t>
      </w:r>
      <w:proofErr w:type="spellEnd"/>
      <w:r>
        <w:rPr>
          <w:rFonts w:ascii="Arial" w:hAnsi="Arial"/>
        </w:rPr>
        <w:t xml:space="preserve"> að raska rekstrarfjármunum fyrirtækisins né eigandans.</w:t>
      </w:r>
    </w:p>
    <w:p w14:paraId="1BF3428C" w14:textId="77777777" w:rsidR="008F7695" w:rsidRDefault="00741666">
      <w:pPr>
        <w:spacing w:after="240"/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>Arðgreiðslur</w:t>
      </w:r>
      <w:r>
        <w:rPr>
          <w:rFonts w:ascii="Arial" w:hAnsi="Arial"/>
        </w:rPr>
        <w:t xml:space="preserve"> í lok rekstrarárs verða nýttar til hraðari niðurgreiðslu láns, að því gefnu að nægt fjármagn haldist í fyrirtækinu til áframhaldandi rekstrar og vaxtar.</w:t>
      </w:r>
    </w:p>
    <w:p w14:paraId="3549DC09" w14:textId="77777777" w:rsidR="00346573" w:rsidRDefault="00741666" w:rsidP="00346573">
      <w:pPr>
        <w:spacing w:after="240"/>
        <w:rPr>
          <w:rFonts w:ascii="Arial" w:hAnsi="Arial"/>
        </w:rPr>
      </w:pPr>
      <w:r>
        <w:rPr>
          <w:rFonts w:ascii="Arial" w:hAnsi="Arial"/>
          <w:b/>
        </w:rPr>
        <w:t>Markmiðið</w:t>
      </w:r>
      <w:r>
        <w:rPr>
          <w:rFonts w:ascii="Arial" w:hAnsi="Arial"/>
        </w:rPr>
        <w:t xml:space="preserve"> er að lánið verði að fullu greitt til baka eftir 2 ár af rekstri, </w:t>
      </w:r>
      <w:proofErr w:type="spellStart"/>
      <w:r>
        <w:rPr>
          <w:rFonts w:ascii="Arial" w:hAnsi="Arial"/>
        </w:rPr>
        <w:t>þegar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arður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annars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árs</w:t>
      </w:r>
      <w:proofErr w:type="spellEnd"/>
      <w:r>
        <w:rPr>
          <w:rFonts w:ascii="Arial" w:hAnsi="Arial"/>
        </w:rPr>
        <w:t xml:space="preserve"> er </w:t>
      </w:r>
      <w:proofErr w:type="spellStart"/>
      <w:r>
        <w:rPr>
          <w:rFonts w:ascii="Arial" w:hAnsi="Arial"/>
        </w:rPr>
        <w:t>greiddur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ú</w:t>
      </w:r>
      <w:r w:rsidR="00346573">
        <w:rPr>
          <w:rFonts w:ascii="Arial" w:hAnsi="Arial"/>
        </w:rPr>
        <w:t>t</w:t>
      </w:r>
      <w:proofErr w:type="spellEnd"/>
      <w:r w:rsidR="00346573">
        <w:rPr>
          <w:rFonts w:ascii="Arial" w:hAnsi="Arial"/>
        </w:rPr>
        <w:t>.</w:t>
      </w:r>
    </w:p>
    <w:p w14:paraId="0D970273" w14:textId="77777777" w:rsidR="00346573" w:rsidRDefault="00346573" w:rsidP="00346573">
      <w:pPr>
        <w:spacing w:after="240"/>
        <w:rPr>
          <w:rFonts w:ascii="Arial" w:hAnsi="Arial"/>
        </w:rPr>
      </w:pPr>
    </w:p>
    <w:p w14:paraId="7545B623" w14:textId="77777777" w:rsidR="00346573" w:rsidRDefault="00346573" w:rsidP="00346573">
      <w:pPr>
        <w:pStyle w:val="Heading1"/>
      </w:pPr>
      <w:r>
        <w:rPr>
          <w:rFonts w:ascii="Arial" w:hAnsi="Arial"/>
          <w:color w:val="1F4788"/>
          <w:sz w:val="36"/>
        </w:rPr>
        <w:t xml:space="preserve">7. </w:t>
      </w:r>
      <w:proofErr w:type="spellStart"/>
      <w:r>
        <w:rPr>
          <w:rFonts w:ascii="Arial" w:hAnsi="Arial"/>
          <w:color w:val="1F4788"/>
          <w:sz w:val="36"/>
        </w:rPr>
        <w:t>Ástæða</w:t>
      </w:r>
      <w:proofErr w:type="spellEnd"/>
      <w:r>
        <w:rPr>
          <w:rFonts w:ascii="Arial" w:hAnsi="Arial"/>
          <w:color w:val="1F4788"/>
          <w:sz w:val="36"/>
        </w:rPr>
        <w:t xml:space="preserve"> </w:t>
      </w:r>
      <w:proofErr w:type="spellStart"/>
      <w:r>
        <w:rPr>
          <w:rFonts w:ascii="Arial" w:hAnsi="Arial"/>
          <w:color w:val="1F4788"/>
          <w:sz w:val="36"/>
        </w:rPr>
        <w:t>fyrir</w:t>
      </w:r>
      <w:proofErr w:type="spellEnd"/>
      <w:r>
        <w:rPr>
          <w:rFonts w:ascii="Arial" w:hAnsi="Arial"/>
          <w:color w:val="1F4788"/>
          <w:sz w:val="36"/>
        </w:rPr>
        <w:t xml:space="preserve"> 5.000.000 </w:t>
      </w:r>
      <w:proofErr w:type="spellStart"/>
      <w:r>
        <w:rPr>
          <w:rFonts w:ascii="Arial" w:hAnsi="Arial"/>
          <w:color w:val="1F4788"/>
          <w:sz w:val="36"/>
        </w:rPr>
        <w:t>kr</w:t>
      </w:r>
      <w:proofErr w:type="spellEnd"/>
      <w:r>
        <w:rPr>
          <w:rFonts w:ascii="Arial" w:hAnsi="Arial"/>
          <w:color w:val="1F4788"/>
          <w:sz w:val="36"/>
        </w:rPr>
        <w:t xml:space="preserve"> Láni</w:t>
      </w:r>
    </w:p>
    <w:p w14:paraId="0E695E0B" w14:textId="66911D94" w:rsidR="00346573" w:rsidRDefault="00346573" w:rsidP="00346573">
      <w:pPr>
        <w:spacing w:after="240"/>
      </w:pPr>
      <w:proofErr w:type="spellStart"/>
      <w:r>
        <w:rPr>
          <w:rFonts w:ascii="Arial" w:hAnsi="Arial"/>
        </w:rPr>
        <w:t>Lánið</w:t>
      </w:r>
      <w:proofErr w:type="spellEnd"/>
      <w:r>
        <w:rPr>
          <w:rFonts w:ascii="Arial" w:hAnsi="Arial"/>
        </w:rPr>
        <w:t xml:space="preserve"> er </w:t>
      </w:r>
      <w:proofErr w:type="spellStart"/>
      <w:r>
        <w:rPr>
          <w:rFonts w:ascii="Arial" w:hAnsi="Arial"/>
        </w:rPr>
        <w:t>nauðsynlegt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til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fjármagna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lykil</w:t>
      </w:r>
      <w:r w:rsidR="00852051">
        <w:rPr>
          <w:rFonts w:ascii="Arial" w:hAnsi="Arial"/>
        </w:rPr>
        <w:t>atrið</w:t>
      </w:r>
      <w:r w:rsidR="004B3ECC">
        <w:rPr>
          <w:rFonts w:ascii="Arial" w:hAnsi="Arial"/>
        </w:rPr>
        <w:t>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við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stofnun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upphaf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rekstrar</w:t>
      </w:r>
      <w:proofErr w:type="spellEnd"/>
      <w:r>
        <w:rPr>
          <w:rFonts w:ascii="Arial" w:hAnsi="Arial"/>
        </w:rP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6573" w14:paraId="4DA6B63C" w14:textId="77777777" w:rsidTr="007D27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499340" w14:textId="77777777" w:rsidR="00346573" w:rsidRDefault="00346573" w:rsidP="007D27F5">
            <w:proofErr w:type="spellStart"/>
            <w:r>
              <w:rPr>
                <w:rFonts w:ascii="Arial" w:hAnsi="Arial"/>
                <w:sz w:val="20"/>
              </w:rPr>
              <w:t>Liður</w:t>
            </w:r>
            <w:proofErr w:type="spellEnd"/>
          </w:p>
        </w:tc>
        <w:tc>
          <w:tcPr>
            <w:tcW w:w="2880" w:type="dxa"/>
          </w:tcPr>
          <w:p w14:paraId="50A2F47C" w14:textId="77777777" w:rsidR="00346573" w:rsidRDefault="00346573" w:rsidP="007D27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hAnsi="Arial"/>
                <w:sz w:val="20"/>
              </w:rPr>
              <w:t>Upphæð</w:t>
            </w:r>
            <w:proofErr w:type="spellEnd"/>
            <w:r>
              <w:rPr>
                <w:rFonts w:ascii="Arial" w:hAnsi="Arial"/>
                <w:sz w:val="20"/>
              </w:rPr>
              <w:t xml:space="preserve"> (ISK)</w:t>
            </w:r>
          </w:p>
        </w:tc>
        <w:tc>
          <w:tcPr>
            <w:tcW w:w="2880" w:type="dxa"/>
          </w:tcPr>
          <w:p w14:paraId="168A2B2A" w14:textId="77777777" w:rsidR="00346573" w:rsidRDefault="00346573" w:rsidP="007D27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hAnsi="Arial"/>
                <w:sz w:val="20"/>
              </w:rPr>
              <w:t>Tilgangur</w:t>
            </w:r>
            <w:proofErr w:type="spellEnd"/>
          </w:p>
        </w:tc>
      </w:tr>
      <w:tr w:rsidR="00346573" w14:paraId="3BC4D2D8" w14:textId="77777777" w:rsidTr="007D2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A9FCAF" w14:textId="77777777" w:rsidR="00346573" w:rsidRDefault="00346573" w:rsidP="007D27F5">
            <w:proofErr w:type="spellStart"/>
            <w:r>
              <w:rPr>
                <w:rFonts w:ascii="Arial" w:hAnsi="Arial"/>
                <w:sz w:val="20"/>
              </w:rPr>
              <w:t>Stofnkostnaður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fyrirtækis</w:t>
            </w:r>
            <w:proofErr w:type="spellEnd"/>
          </w:p>
        </w:tc>
        <w:tc>
          <w:tcPr>
            <w:tcW w:w="2880" w:type="dxa"/>
          </w:tcPr>
          <w:p w14:paraId="074F73BC" w14:textId="77777777" w:rsidR="00346573" w:rsidRDefault="00346573" w:rsidP="007D2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210.000</w:t>
            </w:r>
          </w:p>
        </w:tc>
        <w:tc>
          <w:tcPr>
            <w:tcW w:w="2880" w:type="dxa"/>
          </w:tcPr>
          <w:p w14:paraId="0E17A294" w14:textId="77777777" w:rsidR="00346573" w:rsidRDefault="00346573" w:rsidP="007D2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Arial" w:hAnsi="Arial"/>
                <w:sz w:val="20"/>
              </w:rPr>
              <w:t>Stofngjald</w:t>
            </w:r>
            <w:proofErr w:type="spellEnd"/>
            <w:r>
              <w:rPr>
                <w:rFonts w:ascii="Arial" w:hAnsi="Arial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</w:rPr>
              <w:t>bókhald</w:t>
            </w:r>
            <w:proofErr w:type="spellEnd"/>
            <w:r>
              <w:rPr>
                <w:rFonts w:ascii="Arial" w:hAnsi="Arial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</w:rPr>
              <w:t>bankareikningur</w:t>
            </w:r>
            <w:proofErr w:type="spellEnd"/>
          </w:p>
        </w:tc>
      </w:tr>
      <w:tr w:rsidR="00346573" w14:paraId="11F01F8D" w14:textId="77777777" w:rsidTr="007D27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D98276" w14:textId="77777777" w:rsidR="00346573" w:rsidRDefault="00346573" w:rsidP="007D27F5">
            <w:r>
              <w:rPr>
                <w:rFonts w:ascii="Arial" w:hAnsi="Arial"/>
                <w:sz w:val="20"/>
              </w:rPr>
              <w:t xml:space="preserve">Laser </w:t>
            </w:r>
            <w:proofErr w:type="spellStart"/>
            <w:r>
              <w:rPr>
                <w:rFonts w:ascii="Arial" w:hAnsi="Arial"/>
                <w:sz w:val="20"/>
              </w:rPr>
              <w:t>prentari</w:t>
            </w:r>
            <w:proofErr w:type="spellEnd"/>
            <w:r>
              <w:rPr>
                <w:rFonts w:ascii="Arial" w:hAnsi="Arial"/>
                <w:sz w:val="20"/>
              </w:rPr>
              <w:t xml:space="preserve"> (</w:t>
            </w:r>
            <w:proofErr w:type="spellStart"/>
            <w:r>
              <w:rPr>
                <w:rFonts w:ascii="Arial" w:hAnsi="Arial"/>
                <w:sz w:val="20"/>
              </w:rPr>
              <w:t>stór</w:t>
            </w:r>
            <w:proofErr w:type="spellEnd"/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2880" w:type="dxa"/>
          </w:tcPr>
          <w:p w14:paraId="1B6EA21D" w14:textId="77777777" w:rsidR="00346573" w:rsidRDefault="00346573" w:rsidP="007D2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2.600.000</w:t>
            </w:r>
          </w:p>
        </w:tc>
        <w:tc>
          <w:tcPr>
            <w:tcW w:w="2880" w:type="dxa"/>
          </w:tcPr>
          <w:p w14:paraId="7E4E03AE" w14:textId="77777777" w:rsidR="00346573" w:rsidRDefault="00346573" w:rsidP="007D2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Arial" w:hAnsi="Arial"/>
                <w:sz w:val="20"/>
              </w:rPr>
              <w:t>Kaupverð</w:t>
            </w:r>
            <w:proofErr w:type="spellEnd"/>
            <w:r>
              <w:rPr>
                <w:rFonts w:ascii="Arial" w:hAnsi="Arial"/>
                <w:sz w:val="20"/>
              </w:rPr>
              <w:t xml:space="preserve"> 2.1M + </w:t>
            </w:r>
            <w:proofErr w:type="spellStart"/>
            <w:r>
              <w:rPr>
                <w:rFonts w:ascii="Arial" w:hAnsi="Arial"/>
                <w:sz w:val="20"/>
              </w:rPr>
              <w:t>flutningur</w:t>
            </w:r>
            <w:proofErr w:type="spellEnd"/>
            <w:r>
              <w:rPr>
                <w:rFonts w:ascii="Arial" w:hAnsi="Arial"/>
                <w:sz w:val="20"/>
              </w:rPr>
              <w:t>/</w:t>
            </w:r>
            <w:proofErr w:type="spellStart"/>
            <w:r>
              <w:rPr>
                <w:rFonts w:ascii="Arial" w:hAnsi="Arial"/>
                <w:sz w:val="20"/>
              </w:rPr>
              <w:t>tollur</w:t>
            </w:r>
            <w:proofErr w:type="spellEnd"/>
            <w:r>
              <w:rPr>
                <w:rFonts w:ascii="Arial" w:hAnsi="Arial"/>
                <w:sz w:val="20"/>
              </w:rPr>
              <w:t xml:space="preserve"> 500k</w:t>
            </w:r>
          </w:p>
        </w:tc>
      </w:tr>
      <w:tr w:rsidR="00346573" w14:paraId="1E363937" w14:textId="77777777" w:rsidTr="007D2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F72915" w14:textId="77777777" w:rsidR="00346573" w:rsidRDefault="00346573" w:rsidP="007D27F5">
            <w:proofErr w:type="spellStart"/>
            <w:r>
              <w:rPr>
                <w:rFonts w:ascii="Arial" w:hAnsi="Arial"/>
                <w:sz w:val="20"/>
              </w:rPr>
              <w:t>Upphafspöntun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birgða</w:t>
            </w:r>
            <w:proofErr w:type="spellEnd"/>
          </w:p>
        </w:tc>
        <w:tc>
          <w:tcPr>
            <w:tcW w:w="2880" w:type="dxa"/>
          </w:tcPr>
          <w:p w14:paraId="7BEFE1B1" w14:textId="77777777" w:rsidR="00346573" w:rsidRDefault="00346573" w:rsidP="007D2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1.200.000</w:t>
            </w:r>
          </w:p>
        </w:tc>
        <w:tc>
          <w:tcPr>
            <w:tcW w:w="2880" w:type="dxa"/>
          </w:tcPr>
          <w:p w14:paraId="3CB2460D" w14:textId="77777777" w:rsidR="00346573" w:rsidRDefault="00346573" w:rsidP="007D2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 xml:space="preserve">1.000 </w:t>
            </w:r>
            <w:proofErr w:type="spellStart"/>
            <w:r>
              <w:rPr>
                <w:rFonts w:ascii="Arial" w:hAnsi="Arial"/>
                <w:sz w:val="20"/>
              </w:rPr>
              <w:t>kristallar</w:t>
            </w:r>
            <w:proofErr w:type="spellEnd"/>
            <w:r>
              <w:rPr>
                <w:rFonts w:ascii="Arial" w:hAnsi="Arial"/>
                <w:sz w:val="20"/>
              </w:rPr>
              <w:t xml:space="preserve"> + </w:t>
            </w:r>
            <w:proofErr w:type="spellStart"/>
            <w:r>
              <w:rPr>
                <w:rFonts w:ascii="Arial" w:hAnsi="Arial"/>
                <w:sz w:val="20"/>
              </w:rPr>
              <w:t>umbúðir</w:t>
            </w:r>
            <w:proofErr w:type="spellEnd"/>
          </w:p>
        </w:tc>
      </w:tr>
      <w:tr w:rsidR="00346573" w14:paraId="3EDAE99E" w14:textId="77777777" w:rsidTr="007D27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3DBA50" w14:textId="77777777" w:rsidR="00346573" w:rsidRDefault="00346573" w:rsidP="007D27F5">
            <w:proofErr w:type="spellStart"/>
            <w:r>
              <w:rPr>
                <w:rFonts w:ascii="Arial" w:hAnsi="Arial"/>
                <w:sz w:val="20"/>
              </w:rPr>
              <w:t>Markaðssetning</w:t>
            </w:r>
            <w:proofErr w:type="spellEnd"/>
          </w:p>
        </w:tc>
        <w:tc>
          <w:tcPr>
            <w:tcW w:w="2880" w:type="dxa"/>
          </w:tcPr>
          <w:p w14:paraId="582165E7" w14:textId="77777777" w:rsidR="00346573" w:rsidRDefault="00346573" w:rsidP="007D2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990.000</w:t>
            </w:r>
          </w:p>
        </w:tc>
        <w:tc>
          <w:tcPr>
            <w:tcW w:w="2880" w:type="dxa"/>
          </w:tcPr>
          <w:p w14:paraId="144F3CC4" w14:textId="77777777" w:rsidR="00346573" w:rsidRDefault="00346573" w:rsidP="007D27F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Arial" w:hAnsi="Arial"/>
                <w:sz w:val="20"/>
              </w:rPr>
              <w:t>Sjá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kafla</w:t>
            </w:r>
            <w:proofErr w:type="spellEnd"/>
            <w:r>
              <w:rPr>
                <w:rFonts w:ascii="Arial" w:hAnsi="Arial"/>
                <w:sz w:val="20"/>
              </w:rPr>
              <w:t xml:space="preserve"> 8</w:t>
            </w:r>
          </w:p>
        </w:tc>
      </w:tr>
      <w:tr w:rsidR="00346573" w14:paraId="4519D07F" w14:textId="77777777" w:rsidTr="007D2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413800" w14:textId="77777777" w:rsidR="00346573" w:rsidRDefault="00346573" w:rsidP="007D27F5">
            <w:r>
              <w:rPr>
                <w:rFonts w:ascii="Arial" w:hAnsi="Arial"/>
                <w:sz w:val="20"/>
              </w:rPr>
              <w:t>**HEILDARLÁN**</w:t>
            </w:r>
          </w:p>
        </w:tc>
        <w:tc>
          <w:tcPr>
            <w:tcW w:w="2880" w:type="dxa"/>
          </w:tcPr>
          <w:p w14:paraId="340E3D87" w14:textId="77777777" w:rsidR="00346573" w:rsidRDefault="00346573" w:rsidP="007D2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0"/>
              </w:rPr>
              <w:t>**5.000.000**</w:t>
            </w:r>
          </w:p>
        </w:tc>
        <w:tc>
          <w:tcPr>
            <w:tcW w:w="2880" w:type="dxa"/>
          </w:tcPr>
          <w:p w14:paraId="215B42AE" w14:textId="77777777" w:rsidR="00346573" w:rsidRDefault="00346573" w:rsidP="007D2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813444E" w14:textId="2E0E0816" w:rsidR="004B3ECC" w:rsidRPr="004B3ECC" w:rsidRDefault="004B3ECC" w:rsidP="00346573">
      <w:pPr>
        <w:spacing w:after="240"/>
        <w:rPr>
          <w:b/>
          <w:bCs/>
          <w:u w:val="single"/>
        </w:rPr>
      </w:pPr>
      <w:r>
        <w:br/>
      </w:r>
    </w:p>
    <w:p w14:paraId="5DD8A430" w14:textId="5EFA3A78" w:rsidR="008F7695" w:rsidRDefault="004B3ECC">
      <w:r>
        <w:rPr>
          <w:rFonts w:ascii="Arial" w:hAnsi="Arial"/>
        </w:rPr>
        <w:t xml:space="preserve">- 7.000.000 </w:t>
      </w:r>
      <w:proofErr w:type="spellStart"/>
      <w:r>
        <w:rPr>
          <w:rFonts w:ascii="Arial" w:hAnsi="Arial"/>
        </w:rPr>
        <w:t>kr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lán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myndi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gefa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kost</w:t>
      </w:r>
      <w:proofErr w:type="spellEnd"/>
      <w:r>
        <w:rPr>
          <w:rFonts w:ascii="Arial" w:hAnsi="Arial"/>
        </w:rPr>
        <w:t xml:space="preserve"> á </w:t>
      </w:r>
      <w:proofErr w:type="spellStart"/>
      <w:r>
        <w:rPr>
          <w:rFonts w:ascii="Arial" w:hAnsi="Arial"/>
        </w:rPr>
        <w:t>að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leigja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húsnæði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undir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rekstur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strax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eykur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þar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líkur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fyrirtækis</w:t>
      </w:r>
      <w:proofErr w:type="spellEnd"/>
      <w:r>
        <w:rPr>
          <w:rFonts w:ascii="Arial" w:hAnsi="Arial"/>
        </w:rPr>
        <w:t xml:space="preserve"> </w:t>
      </w:r>
      <w:proofErr w:type="spellStart"/>
      <w:r w:rsidR="00683793">
        <w:rPr>
          <w:rFonts w:ascii="Arial" w:hAnsi="Arial"/>
        </w:rPr>
        <w:t>að</w:t>
      </w:r>
      <w:proofErr w:type="spellEnd"/>
      <w:r w:rsidR="00683793">
        <w:rPr>
          <w:rFonts w:ascii="Arial" w:hAnsi="Arial"/>
        </w:rPr>
        <w:t xml:space="preserve"> </w:t>
      </w:r>
      <w:proofErr w:type="spellStart"/>
      <w:r w:rsidR="00683793">
        <w:rPr>
          <w:rFonts w:ascii="Arial" w:hAnsi="Arial"/>
        </w:rPr>
        <w:t>ná</w:t>
      </w:r>
      <w:proofErr w:type="spellEnd"/>
      <w:r w:rsidR="00683793">
        <w:rPr>
          <w:rFonts w:ascii="Arial" w:hAnsi="Arial"/>
        </w:rPr>
        <w:t xml:space="preserve"> </w:t>
      </w:r>
      <w:proofErr w:type="spellStart"/>
      <w:r w:rsidR="00683793">
        <w:rPr>
          <w:rFonts w:ascii="Arial" w:hAnsi="Arial"/>
        </w:rPr>
        <w:t>árangri</w:t>
      </w:r>
      <w:proofErr w:type="spellEnd"/>
      <w:r w:rsidR="00683793">
        <w:rPr>
          <w:rFonts w:ascii="Arial" w:hAnsi="Arial"/>
        </w:rPr>
        <w:t>.</w:t>
      </w:r>
    </w:p>
    <w:p w14:paraId="5B1FB288" w14:textId="77777777" w:rsidR="008F7695" w:rsidRDefault="00741666">
      <w:pPr>
        <w:pStyle w:val="Heading1"/>
      </w:pPr>
      <w:r>
        <w:rPr>
          <w:rFonts w:ascii="Arial" w:hAnsi="Arial"/>
          <w:color w:val="1F4788"/>
          <w:sz w:val="36"/>
        </w:rPr>
        <w:lastRenderedPageBreak/>
        <w:t>8. Markaðssetning og Söluaðferðir</w:t>
      </w:r>
    </w:p>
    <w:p w14:paraId="6A10F73A" w14:textId="6207671D" w:rsidR="008F7695" w:rsidRDefault="00741666">
      <w:pPr>
        <w:spacing w:after="240"/>
      </w:pPr>
      <w:r>
        <w:rPr>
          <w:rFonts w:ascii="Arial" w:hAnsi="Arial"/>
        </w:rPr>
        <w:t xml:space="preserve">Markaðssetning Crystal Clear Memories byggist á þremur meginásumum: (1) ná til ferðamanna sem koma </w:t>
      </w:r>
      <w:proofErr w:type="spellStart"/>
      <w:r>
        <w:rPr>
          <w:rFonts w:ascii="Arial" w:hAnsi="Arial"/>
        </w:rPr>
        <w:t>til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Íslands</w:t>
      </w:r>
      <w:proofErr w:type="spellEnd"/>
      <w:r>
        <w:rPr>
          <w:rFonts w:ascii="Arial" w:hAnsi="Arial"/>
        </w:rPr>
        <w:t xml:space="preserve">, (2) </w:t>
      </w:r>
      <w:proofErr w:type="spellStart"/>
      <w:r>
        <w:rPr>
          <w:rFonts w:ascii="Arial" w:hAnsi="Arial"/>
        </w:rPr>
        <w:t>bjóða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Íslendingum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einstaka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gjafavöru</w:t>
      </w:r>
      <w:proofErr w:type="spellEnd"/>
      <w:r w:rsidR="005D1B9A">
        <w:rPr>
          <w:rFonts w:ascii="Arial" w:hAnsi="Arial"/>
        </w:rPr>
        <w:t xml:space="preserve"> </w:t>
      </w:r>
      <w:proofErr w:type="spellStart"/>
      <w:r w:rsidR="005D1B9A">
        <w:rPr>
          <w:rFonts w:ascii="Arial" w:hAnsi="Arial"/>
        </w:rPr>
        <w:t>og</w:t>
      </w:r>
      <w:proofErr w:type="spellEnd"/>
      <w:r w:rsidR="005D1B9A">
        <w:rPr>
          <w:rFonts w:ascii="Arial" w:hAnsi="Arial"/>
        </w:rPr>
        <w:t xml:space="preserve"> </w:t>
      </w:r>
      <w:proofErr w:type="spellStart"/>
      <w:r w:rsidR="005D1B9A">
        <w:rPr>
          <w:rFonts w:ascii="Arial" w:hAnsi="Arial"/>
        </w:rPr>
        <w:t>einkavöru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og</w:t>
      </w:r>
      <w:proofErr w:type="spellEnd"/>
      <w:r>
        <w:rPr>
          <w:rFonts w:ascii="Arial" w:hAnsi="Arial"/>
        </w:rPr>
        <w:t xml:space="preserve"> (3) </w:t>
      </w:r>
      <w:proofErr w:type="spellStart"/>
      <w:r>
        <w:rPr>
          <w:rFonts w:ascii="Arial" w:hAnsi="Arial"/>
        </w:rPr>
        <w:t>nýta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stafræna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markaðssetningu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til</w:t>
      </w:r>
      <w:proofErr w:type="spellEnd"/>
      <w:r>
        <w:rPr>
          <w:rFonts w:ascii="Arial" w:hAnsi="Arial"/>
        </w:rPr>
        <w:t xml:space="preserve"> að ná sem flestum viðskiptavinum með lágum kostnaði.</w:t>
      </w:r>
    </w:p>
    <w:p w14:paraId="27E95486" w14:textId="77777777" w:rsidR="008F7695" w:rsidRDefault="00741666">
      <w:pPr>
        <w:pStyle w:val="Heading2"/>
      </w:pPr>
      <w:r>
        <w:rPr>
          <w:rFonts w:ascii="Arial" w:hAnsi="Arial"/>
          <w:color w:val="2E75B6"/>
          <w:sz w:val="30"/>
        </w:rPr>
        <w:t>8.1 Samfélagsmiðlar og Hnitmiðaðar Auglýsingar</w:t>
      </w:r>
    </w:p>
    <w:p w14:paraId="3D5C5419" w14:textId="77777777" w:rsidR="008F7695" w:rsidRDefault="00741666">
      <w:pPr>
        <w:spacing w:after="240"/>
      </w:pPr>
      <w:r>
        <w:rPr>
          <w:rFonts w:ascii="Arial" w:hAnsi="Arial"/>
        </w:rPr>
        <w:t>Fyrirtækið mun nýta hnitmiðaðar auglýsingar á eftirfarandi vettvangi:</w:t>
      </w:r>
    </w:p>
    <w:p w14:paraId="1A131E7F" w14:textId="583B0FC4" w:rsidR="008F7695" w:rsidRDefault="00741666">
      <w:pPr>
        <w:spacing w:after="240"/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>Facebook og Instagram</w:t>
      </w:r>
      <w:r>
        <w:rPr>
          <w:rFonts w:ascii="Arial" w:hAnsi="Arial"/>
        </w:rPr>
        <w:t xml:space="preserve"> – Auglýsingar beint til fólks sem er staðsett á Íslandi (ferðamenn) og íslenskra notenda. </w:t>
      </w:r>
      <w:proofErr w:type="spellStart"/>
      <w:r>
        <w:rPr>
          <w:rFonts w:ascii="Arial" w:hAnsi="Arial"/>
        </w:rPr>
        <w:t>Þessi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vettvangur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hentar</w:t>
      </w:r>
      <w:proofErr w:type="spellEnd"/>
      <w:r>
        <w:rPr>
          <w:rFonts w:ascii="Arial" w:hAnsi="Arial"/>
        </w:rPr>
        <w:t xml:space="preserve"> vel </w:t>
      </w:r>
      <w:proofErr w:type="spellStart"/>
      <w:r>
        <w:rPr>
          <w:rFonts w:ascii="Arial" w:hAnsi="Arial"/>
        </w:rPr>
        <w:t>fyrir</w:t>
      </w:r>
      <w:proofErr w:type="spellEnd"/>
      <w:r>
        <w:rPr>
          <w:rFonts w:ascii="Arial" w:hAnsi="Arial"/>
        </w:rPr>
        <w:t xml:space="preserve"> </w:t>
      </w:r>
      <w:proofErr w:type="spellStart"/>
      <w:r w:rsidR="00346573">
        <w:rPr>
          <w:rFonts w:ascii="Arial" w:hAnsi="Arial"/>
        </w:rPr>
        <w:t>auglýsingar</w:t>
      </w:r>
      <w:proofErr w:type="spellEnd"/>
      <w:r>
        <w:rPr>
          <w:rFonts w:ascii="Arial" w:hAnsi="Arial"/>
        </w:rPr>
        <w:t>.</w:t>
      </w:r>
    </w:p>
    <w:p w14:paraId="6A85B8B0" w14:textId="3B684D56" w:rsidR="008F7695" w:rsidRDefault="00741666">
      <w:pPr>
        <w:spacing w:after="240"/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>TikTok</w:t>
      </w:r>
      <w:r>
        <w:rPr>
          <w:rFonts w:ascii="Arial" w:hAnsi="Arial"/>
        </w:rPr>
        <w:t xml:space="preserve"> – Stutt </w:t>
      </w:r>
      <w:proofErr w:type="spellStart"/>
      <w:r>
        <w:rPr>
          <w:rFonts w:ascii="Arial" w:hAnsi="Arial"/>
        </w:rPr>
        <w:t>myndbönd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sýna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framleiðsluferlið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fullunnar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vörur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og</w:t>
      </w:r>
      <w:proofErr w:type="spellEnd"/>
      <w:r>
        <w:rPr>
          <w:rFonts w:ascii="Arial" w:hAnsi="Arial"/>
        </w:rPr>
        <w:t xml:space="preserve"> </w:t>
      </w:r>
      <w:proofErr w:type="spellStart"/>
      <w:r w:rsidR="00862C40">
        <w:rPr>
          <w:rFonts w:ascii="Arial" w:hAnsi="Arial"/>
        </w:rPr>
        <w:t>gæði</w:t>
      </w:r>
      <w:proofErr w:type="spellEnd"/>
      <w:r w:rsidR="00862C40">
        <w:rPr>
          <w:rFonts w:ascii="Arial" w:hAnsi="Arial"/>
        </w:rPr>
        <w:t>.</w:t>
      </w:r>
    </w:p>
    <w:p w14:paraId="270B2DE0" w14:textId="47C37ED0" w:rsidR="008F7695" w:rsidRDefault="00741666">
      <w:pPr>
        <w:spacing w:after="240"/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>Google Ads</w:t>
      </w:r>
      <w:r>
        <w:rPr>
          <w:rFonts w:ascii="Arial" w:hAnsi="Arial"/>
        </w:rPr>
        <w:t xml:space="preserve"> – Leitarsíðu auglýsingar fyrir þá </w:t>
      </w:r>
      <w:proofErr w:type="spellStart"/>
      <w:r>
        <w:rPr>
          <w:rFonts w:ascii="Arial" w:hAnsi="Arial"/>
        </w:rPr>
        <w:t>sem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leita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íslenskum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minjagripum</w:t>
      </w:r>
      <w:proofErr w:type="spellEnd"/>
      <w:r w:rsidR="00862C40">
        <w:rPr>
          <w:rFonts w:ascii="Arial" w:hAnsi="Arial"/>
        </w:rPr>
        <w:t xml:space="preserve"> </w:t>
      </w:r>
      <w:proofErr w:type="spellStart"/>
      <w:r w:rsidR="00862C40">
        <w:rPr>
          <w:rFonts w:ascii="Arial" w:hAnsi="Arial"/>
        </w:rPr>
        <w:t>og</w:t>
      </w:r>
      <w:proofErr w:type="spellEnd"/>
      <w:r w:rsidR="00862C40">
        <w:rPr>
          <w:rFonts w:ascii="Arial" w:hAnsi="Arial"/>
        </w:rPr>
        <w:t xml:space="preserve"> </w:t>
      </w:r>
      <w:proofErr w:type="spellStart"/>
      <w:r w:rsidR="00862C40">
        <w:rPr>
          <w:rFonts w:ascii="Arial" w:hAnsi="Arial"/>
        </w:rPr>
        <w:t>minningum</w:t>
      </w:r>
      <w:proofErr w:type="spellEnd"/>
      <w:r w:rsidR="00862C40">
        <w:rPr>
          <w:rFonts w:ascii="Arial" w:hAnsi="Arial"/>
        </w:rPr>
        <w:t xml:space="preserve">. </w:t>
      </w:r>
      <w:proofErr w:type="spellStart"/>
      <w:r w:rsidR="0040204C">
        <w:rPr>
          <w:rFonts w:ascii="Arial" w:hAnsi="Arial"/>
        </w:rPr>
        <w:t>Hnitmiðað</w:t>
      </w:r>
      <w:proofErr w:type="spellEnd"/>
      <w:r w:rsidR="0040204C">
        <w:rPr>
          <w:rFonts w:ascii="Arial" w:hAnsi="Arial"/>
        </w:rPr>
        <w:t xml:space="preserve"> á </w:t>
      </w:r>
      <w:proofErr w:type="spellStart"/>
      <w:r w:rsidR="0040204C">
        <w:rPr>
          <w:rFonts w:ascii="Arial" w:hAnsi="Arial"/>
        </w:rPr>
        <w:t>túrista</w:t>
      </w:r>
      <w:proofErr w:type="spellEnd"/>
      <w:r w:rsidR="0040204C">
        <w:rPr>
          <w:rFonts w:ascii="Arial" w:hAnsi="Arial"/>
        </w:rPr>
        <w:t xml:space="preserve"> </w:t>
      </w:r>
      <w:proofErr w:type="spellStart"/>
      <w:r w:rsidR="0040204C">
        <w:rPr>
          <w:rFonts w:ascii="Arial" w:hAnsi="Arial"/>
        </w:rPr>
        <w:t>og</w:t>
      </w:r>
      <w:proofErr w:type="spellEnd"/>
      <w:r w:rsidR="0040204C">
        <w:rPr>
          <w:rFonts w:ascii="Arial" w:hAnsi="Arial"/>
        </w:rPr>
        <w:t xml:space="preserve"> </w:t>
      </w:r>
      <w:proofErr w:type="spellStart"/>
      <w:r w:rsidR="0040204C">
        <w:rPr>
          <w:rFonts w:ascii="Arial" w:hAnsi="Arial"/>
        </w:rPr>
        <w:t>íslendinga</w:t>
      </w:r>
      <w:proofErr w:type="spellEnd"/>
      <w:r w:rsidR="0040204C">
        <w:rPr>
          <w:rFonts w:ascii="Arial" w:hAnsi="Arial"/>
        </w:rPr>
        <w:t xml:space="preserve"> </w:t>
      </w:r>
      <w:proofErr w:type="spellStart"/>
      <w:r w:rsidR="0040204C">
        <w:rPr>
          <w:rFonts w:ascii="Arial" w:hAnsi="Arial"/>
        </w:rPr>
        <w:t>með</w:t>
      </w:r>
      <w:proofErr w:type="spellEnd"/>
      <w:r w:rsidR="0040204C">
        <w:rPr>
          <w:rFonts w:ascii="Arial" w:hAnsi="Arial"/>
        </w:rPr>
        <w:t xml:space="preserve"> vel </w:t>
      </w:r>
      <w:proofErr w:type="spellStart"/>
      <w:r w:rsidR="0040204C">
        <w:rPr>
          <w:rFonts w:ascii="Arial" w:hAnsi="Arial"/>
        </w:rPr>
        <w:t>völdum</w:t>
      </w:r>
      <w:proofErr w:type="spellEnd"/>
      <w:r w:rsidR="0040204C">
        <w:rPr>
          <w:rFonts w:ascii="Arial" w:hAnsi="Arial"/>
        </w:rPr>
        <w:t xml:space="preserve"> </w:t>
      </w:r>
      <w:proofErr w:type="spellStart"/>
      <w:r w:rsidR="0040204C">
        <w:rPr>
          <w:rFonts w:ascii="Arial" w:hAnsi="Arial"/>
        </w:rPr>
        <w:t>leitarorðum</w:t>
      </w:r>
      <w:proofErr w:type="spellEnd"/>
      <w:r w:rsidR="0040204C">
        <w:rPr>
          <w:rFonts w:ascii="Arial" w:hAnsi="Arial"/>
        </w:rPr>
        <w:t xml:space="preserve"> </w:t>
      </w:r>
      <w:proofErr w:type="spellStart"/>
      <w:r w:rsidR="0040204C">
        <w:rPr>
          <w:rFonts w:ascii="Arial" w:hAnsi="Arial"/>
        </w:rPr>
        <w:t>og</w:t>
      </w:r>
      <w:proofErr w:type="spellEnd"/>
      <w:r w:rsidR="0040204C">
        <w:rPr>
          <w:rFonts w:ascii="Arial" w:hAnsi="Arial"/>
        </w:rPr>
        <w:t xml:space="preserve"> </w:t>
      </w:r>
      <w:proofErr w:type="spellStart"/>
      <w:r w:rsidR="0040204C">
        <w:rPr>
          <w:rFonts w:ascii="Arial" w:hAnsi="Arial"/>
        </w:rPr>
        <w:t>nýta</w:t>
      </w:r>
      <w:proofErr w:type="spellEnd"/>
      <w:r w:rsidR="0040204C">
        <w:rPr>
          <w:rFonts w:ascii="Arial" w:hAnsi="Arial"/>
        </w:rPr>
        <w:t xml:space="preserve"> google </w:t>
      </w:r>
      <w:proofErr w:type="spellStart"/>
      <w:r w:rsidR="0040204C">
        <w:rPr>
          <w:rFonts w:ascii="Arial" w:hAnsi="Arial"/>
        </w:rPr>
        <w:t>auglýsingar</w:t>
      </w:r>
      <w:proofErr w:type="spellEnd"/>
      <w:r w:rsidR="0040204C">
        <w:rPr>
          <w:rFonts w:ascii="Arial" w:hAnsi="Arial"/>
        </w:rPr>
        <w:t xml:space="preserve"> </w:t>
      </w:r>
      <w:proofErr w:type="spellStart"/>
      <w:r w:rsidR="0040204C">
        <w:rPr>
          <w:rFonts w:ascii="Arial" w:hAnsi="Arial"/>
        </w:rPr>
        <w:t>sem</w:t>
      </w:r>
      <w:proofErr w:type="spellEnd"/>
      <w:r w:rsidR="0040204C">
        <w:rPr>
          <w:rFonts w:ascii="Arial" w:hAnsi="Arial"/>
        </w:rPr>
        <w:t xml:space="preserve"> </w:t>
      </w:r>
      <w:proofErr w:type="spellStart"/>
      <w:r w:rsidR="0040204C">
        <w:rPr>
          <w:rFonts w:ascii="Arial" w:hAnsi="Arial"/>
        </w:rPr>
        <w:t>eru</w:t>
      </w:r>
      <w:proofErr w:type="spellEnd"/>
      <w:r w:rsidR="0040204C">
        <w:rPr>
          <w:rFonts w:ascii="Arial" w:hAnsi="Arial"/>
        </w:rPr>
        <w:t xml:space="preserve"> á </w:t>
      </w:r>
      <w:proofErr w:type="spellStart"/>
      <w:r w:rsidR="00926B10">
        <w:rPr>
          <w:rFonts w:ascii="Arial" w:hAnsi="Arial"/>
        </w:rPr>
        <w:t>óendanlega</w:t>
      </w:r>
      <w:proofErr w:type="spellEnd"/>
      <w:r w:rsidR="00926B10">
        <w:rPr>
          <w:rFonts w:ascii="Arial" w:hAnsi="Arial"/>
        </w:rPr>
        <w:t xml:space="preserve"> </w:t>
      </w:r>
      <w:proofErr w:type="spellStart"/>
      <w:r w:rsidR="00926B10">
        <w:rPr>
          <w:rFonts w:ascii="Arial" w:hAnsi="Arial"/>
        </w:rPr>
        <w:t>mörgum</w:t>
      </w:r>
      <w:proofErr w:type="spellEnd"/>
      <w:r w:rsidR="00926B10">
        <w:rPr>
          <w:rFonts w:ascii="Arial" w:hAnsi="Arial"/>
        </w:rPr>
        <w:t xml:space="preserve"> </w:t>
      </w:r>
      <w:proofErr w:type="spellStart"/>
      <w:r w:rsidR="00926B10">
        <w:rPr>
          <w:rFonts w:ascii="Arial" w:hAnsi="Arial"/>
        </w:rPr>
        <w:t>síðum</w:t>
      </w:r>
      <w:proofErr w:type="spellEnd"/>
      <w:r w:rsidR="00926B10">
        <w:rPr>
          <w:rFonts w:ascii="Arial" w:hAnsi="Arial"/>
        </w:rPr>
        <w:t xml:space="preserve"> </w:t>
      </w:r>
      <w:proofErr w:type="spellStart"/>
      <w:r w:rsidR="00926B10">
        <w:rPr>
          <w:rFonts w:ascii="Arial" w:hAnsi="Arial"/>
        </w:rPr>
        <w:t>og</w:t>
      </w:r>
      <w:proofErr w:type="spellEnd"/>
      <w:r w:rsidR="00926B10">
        <w:rPr>
          <w:rFonts w:ascii="Arial" w:hAnsi="Arial"/>
        </w:rPr>
        <w:t xml:space="preserve"> </w:t>
      </w:r>
      <w:proofErr w:type="spellStart"/>
      <w:r w:rsidR="00926B10">
        <w:rPr>
          <w:rFonts w:ascii="Arial" w:hAnsi="Arial"/>
        </w:rPr>
        <w:t>stöðum</w:t>
      </w:r>
      <w:proofErr w:type="spellEnd"/>
      <w:r w:rsidR="00926B10">
        <w:rPr>
          <w:rFonts w:ascii="Arial" w:hAnsi="Arial"/>
        </w:rPr>
        <w:t>.</w:t>
      </w:r>
    </w:p>
    <w:p w14:paraId="72EBC077" w14:textId="0FEED19E" w:rsidR="008F7695" w:rsidRDefault="00741666">
      <w:pPr>
        <w:spacing w:after="240"/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>YouTube</w:t>
      </w:r>
      <w:r>
        <w:rPr>
          <w:rFonts w:ascii="Arial" w:hAnsi="Arial"/>
        </w:rPr>
        <w:t xml:space="preserve"> – Styttri </w:t>
      </w:r>
      <w:proofErr w:type="spellStart"/>
      <w:r>
        <w:rPr>
          <w:rFonts w:ascii="Arial" w:hAnsi="Arial"/>
        </w:rPr>
        <w:t>auglýsingamyndbönd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sýna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vöruna</w:t>
      </w:r>
      <w:proofErr w:type="spellEnd"/>
      <w:r w:rsidR="00926B10">
        <w:rPr>
          <w:rFonts w:ascii="Arial" w:hAnsi="Arial"/>
        </w:rPr>
        <w:t xml:space="preserve">. </w:t>
      </w:r>
      <w:proofErr w:type="spellStart"/>
      <w:r w:rsidR="00113011">
        <w:rPr>
          <w:rFonts w:ascii="Arial" w:hAnsi="Arial"/>
        </w:rPr>
        <w:t>Auglýsingar</w:t>
      </w:r>
      <w:proofErr w:type="spellEnd"/>
      <w:r w:rsidR="00113011">
        <w:rPr>
          <w:rFonts w:ascii="Arial" w:hAnsi="Arial"/>
        </w:rPr>
        <w:t xml:space="preserve"> á Youtube geta </w:t>
      </w:r>
      <w:proofErr w:type="spellStart"/>
      <w:r w:rsidR="00113011">
        <w:rPr>
          <w:rFonts w:ascii="Arial" w:hAnsi="Arial"/>
        </w:rPr>
        <w:t>skila</w:t>
      </w:r>
      <w:proofErr w:type="spellEnd"/>
      <w:r w:rsidR="00113011">
        <w:rPr>
          <w:rFonts w:ascii="Arial" w:hAnsi="Arial"/>
        </w:rPr>
        <w:t xml:space="preserve"> </w:t>
      </w:r>
      <w:proofErr w:type="spellStart"/>
      <w:r w:rsidR="00113011">
        <w:rPr>
          <w:rFonts w:ascii="Arial" w:hAnsi="Arial"/>
        </w:rPr>
        <w:t>mikið</w:t>
      </w:r>
      <w:proofErr w:type="spellEnd"/>
      <w:r w:rsidR="00113011">
        <w:rPr>
          <w:rFonts w:ascii="Arial" w:hAnsi="Arial"/>
        </w:rPr>
        <w:t xml:space="preserve"> </w:t>
      </w:r>
      <w:proofErr w:type="spellStart"/>
      <w:r w:rsidR="00113011">
        <w:rPr>
          <w:rFonts w:ascii="Arial" w:hAnsi="Arial"/>
        </w:rPr>
        <w:t>af</w:t>
      </w:r>
      <w:proofErr w:type="spellEnd"/>
      <w:r w:rsidR="00113011">
        <w:rPr>
          <w:rFonts w:ascii="Arial" w:hAnsi="Arial"/>
        </w:rPr>
        <w:t xml:space="preserve"> </w:t>
      </w:r>
      <w:proofErr w:type="spellStart"/>
      <w:r w:rsidR="00113011">
        <w:rPr>
          <w:rFonts w:ascii="Arial" w:hAnsi="Arial"/>
        </w:rPr>
        <w:t>smellum</w:t>
      </w:r>
      <w:proofErr w:type="spellEnd"/>
      <w:r w:rsidR="00113011">
        <w:rPr>
          <w:rFonts w:ascii="Arial" w:hAnsi="Arial"/>
        </w:rPr>
        <w:t xml:space="preserve"> </w:t>
      </w:r>
      <w:proofErr w:type="spellStart"/>
      <w:r w:rsidR="00113011">
        <w:rPr>
          <w:rFonts w:ascii="Arial" w:hAnsi="Arial"/>
        </w:rPr>
        <w:t>inná</w:t>
      </w:r>
      <w:proofErr w:type="spellEnd"/>
      <w:r w:rsidR="00113011">
        <w:rPr>
          <w:rFonts w:ascii="Arial" w:hAnsi="Arial"/>
        </w:rPr>
        <w:t xml:space="preserve"> </w:t>
      </w:r>
      <w:proofErr w:type="spellStart"/>
      <w:r w:rsidR="00113011">
        <w:rPr>
          <w:rFonts w:ascii="Arial" w:hAnsi="Arial"/>
        </w:rPr>
        <w:t>síðuna</w:t>
      </w:r>
      <w:proofErr w:type="spellEnd"/>
      <w:r w:rsidR="00113011">
        <w:rPr>
          <w:rFonts w:ascii="Arial" w:hAnsi="Arial"/>
        </w:rPr>
        <w:t xml:space="preserve"> </w:t>
      </w:r>
      <w:proofErr w:type="spellStart"/>
      <w:r w:rsidR="00113011">
        <w:rPr>
          <w:rFonts w:ascii="Arial" w:hAnsi="Arial"/>
        </w:rPr>
        <w:t>mína</w:t>
      </w:r>
      <w:proofErr w:type="spellEnd"/>
      <w:r w:rsidR="00113011">
        <w:rPr>
          <w:rFonts w:ascii="Arial" w:hAnsi="Arial"/>
        </w:rPr>
        <w:t xml:space="preserve"> </w:t>
      </w:r>
      <w:proofErr w:type="spellStart"/>
      <w:r w:rsidR="00113011">
        <w:rPr>
          <w:rFonts w:ascii="Arial" w:hAnsi="Arial"/>
        </w:rPr>
        <w:t>sem</w:t>
      </w:r>
      <w:proofErr w:type="spellEnd"/>
      <w:r w:rsidR="00113011">
        <w:rPr>
          <w:rFonts w:ascii="Arial" w:hAnsi="Arial"/>
        </w:rPr>
        <w:t xml:space="preserve"> </w:t>
      </w:r>
      <w:proofErr w:type="spellStart"/>
      <w:r w:rsidR="00113011">
        <w:rPr>
          <w:rFonts w:ascii="Arial" w:hAnsi="Arial"/>
        </w:rPr>
        <w:t>selur</w:t>
      </w:r>
      <w:proofErr w:type="spellEnd"/>
      <w:r w:rsidR="00113011">
        <w:rPr>
          <w:rFonts w:ascii="Arial" w:hAnsi="Arial"/>
        </w:rPr>
        <w:t xml:space="preserve"> </w:t>
      </w:r>
      <w:proofErr w:type="spellStart"/>
      <w:r w:rsidR="00113011">
        <w:rPr>
          <w:rFonts w:ascii="Arial" w:hAnsi="Arial"/>
        </w:rPr>
        <w:t>kristallana</w:t>
      </w:r>
      <w:proofErr w:type="spellEnd"/>
      <w:r w:rsidR="005D1B9A">
        <w:rPr>
          <w:rFonts w:ascii="Arial" w:hAnsi="Arial"/>
        </w:rPr>
        <w:t>.</w:t>
      </w:r>
    </w:p>
    <w:p w14:paraId="59438A1E" w14:textId="77777777" w:rsidR="008F7695" w:rsidRDefault="00741666">
      <w:pPr>
        <w:spacing w:after="240"/>
      </w:pPr>
      <w:r>
        <w:rPr>
          <w:rFonts w:ascii="Arial" w:hAnsi="Arial"/>
          <w:b/>
        </w:rPr>
        <w:t>Áætlaður kostnaður</w:t>
      </w:r>
      <w:r>
        <w:rPr>
          <w:rFonts w:ascii="Arial" w:hAnsi="Arial"/>
        </w:rPr>
        <w:t xml:space="preserve"> við stafræna markaðssetningu er um 500.000 kr fyrstu mánuðina til að byggja upp viðskiptavinahóp. Eftir það 200.000-300.000 kr á mánuði.</w:t>
      </w:r>
    </w:p>
    <w:p w14:paraId="0F168887" w14:textId="77777777" w:rsidR="008F7695" w:rsidRDefault="00741666">
      <w:pPr>
        <w:pStyle w:val="Heading2"/>
      </w:pPr>
      <w:r>
        <w:rPr>
          <w:rFonts w:ascii="Arial" w:hAnsi="Arial"/>
          <w:color w:val="2E75B6"/>
          <w:sz w:val="30"/>
        </w:rPr>
        <w:t>8.2 Vefsala og Rafræn Verslunarupplifun</w:t>
      </w:r>
    </w:p>
    <w:p w14:paraId="6E805E89" w14:textId="77777777" w:rsidR="008F7695" w:rsidRDefault="00741666">
      <w:pPr>
        <w:spacing w:after="240"/>
      </w:pPr>
      <w:r>
        <w:rPr>
          <w:rFonts w:ascii="Arial" w:hAnsi="Arial"/>
        </w:rPr>
        <w:t>Vefsíða Crystal Clear Memories verður aðal söluvettvangur fyrirtækisins með eftirfarandi eiginleikum:</w:t>
      </w:r>
    </w:p>
    <w:p w14:paraId="4DB79026" w14:textId="71EC3C03" w:rsidR="008F7695" w:rsidRDefault="00741666">
      <w:pPr>
        <w:spacing w:after="240"/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>Mynda upphleðsla</w:t>
      </w:r>
      <w:r>
        <w:rPr>
          <w:rFonts w:ascii="Arial" w:hAnsi="Arial"/>
        </w:rPr>
        <w:t xml:space="preserve"> – Viðskiptavinir geta hlaðið </w:t>
      </w:r>
      <w:proofErr w:type="spellStart"/>
      <w:r>
        <w:rPr>
          <w:rFonts w:ascii="Arial" w:hAnsi="Arial"/>
        </w:rPr>
        <w:t>upp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sínum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eigin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myndum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séð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forskoðun</w:t>
      </w:r>
      <w:proofErr w:type="spellEnd"/>
      <w:r>
        <w:rPr>
          <w:rFonts w:ascii="Arial" w:hAnsi="Arial"/>
        </w:rPr>
        <w:t>.</w:t>
      </w:r>
      <w:r w:rsidR="005D1B9A">
        <w:rPr>
          <w:rFonts w:ascii="Arial" w:hAnsi="Arial"/>
        </w:rPr>
        <w:t xml:space="preserve"> (</w:t>
      </w:r>
      <w:proofErr w:type="spellStart"/>
      <w:r w:rsidR="005D1B9A">
        <w:rPr>
          <w:rFonts w:ascii="Arial" w:hAnsi="Arial"/>
        </w:rPr>
        <w:t>þetta</w:t>
      </w:r>
      <w:proofErr w:type="spellEnd"/>
      <w:r w:rsidR="005D1B9A">
        <w:rPr>
          <w:rFonts w:ascii="Arial" w:hAnsi="Arial"/>
        </w:rPr>
        <w:t xml:space="preserve"> </w:t>
      </w:r>
      <w:proofErr w:type="spellStart"/>
      <w:r w:rsidR="005D1B9A">
        <w:rPr>
          <w:rFonts w:ascii="Arial" w:hAnsi="Arial"/>
        </w:rPr>
        <w:t>kemur</w:t>
      </w:r>
      <w:proofErr w:type="spellEnd"/>
      <w:r w:rsidR="005D1B9A">
        <w:rPr>
          <w:rFonts w:ascii="Arial" w:hAnsi="Arial"/>
        </w:rPr>
        <w:t xml:space="preserve"> </w:t>
      </w:r>
      <w:proofErr w:type="spellStart"/>
      <w:r w:rsidR="005D1B9A">
        <w:rPr>
          <w:rFonts w:ascii="Arial" w:hAnsi="Arial"/>
        </w:rPr>
        <w:t>þegar</w:t>
      </w:r>
      <w:proofErr w:type="spellEnd"/>
      <w:r w:rsidR="00EE0421">
        <w:rPr>
          <w:rFonts w:ascii="Arial" w:hAnsi="Arial"/>
        </w:rPr>
        <w:t xml:space="preserve"> </w:t>
      </w:r>
      <w:proofErr w:type="spellStart"/>
      <w:r w:rsidR="00EE0421">
        <w:rPr>
          <w:rFonts w:ascii="Arial" w:hAnsi="Arial"/>
        </w:rPr>
        <w:t>aðal</w:t>
      </w:r>
      <w:proofErr w:type="spellEnd"/>
      <w:r w:rsidR="00EE0421">
        <w:rPr>
          <w:rFonts w:ascii="Arial" w:hAnsi="Arial"/>
        </w:rPr>
        <w:t xml:space="preserve"> </w:t>
      </w:r>
      <w:proofErr w:type="spellStart"/>
      <w:r w:rsidR="00EE0421">
        <w:rPr>
          <w:rFonts w:ascii="Arial" w:hAnsi="Arial"/>
        </w:rPr>
        <w:t>síða</w:t>
      </w:r>
      <w:proofErr w:type="spellEnd"/>
      <w:r w:rsidR="00EE0421">
        <w:rPr>
          <w:rFonts w:ascii="Arial" w:hAnsi="Arial"/>
        </w:rPr>
        <w:t xml:space="preserve"> </w:t>
      </w:r>
      <w:proofErr w:type="spellStart"/>
      <w:r w:rsidR="00EE0421">
        <w:rPr>
          <w:rFonts w:ascii="Arial" w:hAnsi="Arial"/>
        </w:rPr>
        <w:t>gerð</w:t>
      </w:r>
      <w:proofErr w:type="spellEnd"/>
      <w:r w:rsidR="00EE0421">
        <w:rPr>
          <w:rFonts w:ascii="Arial" w:hAnsi="Arial"/>
        </w:rPr>
        <w:t xml:space="preserve"> </w:t>
      </w:r>
      <w:proofErr w:type="spellStart"/>
      <w:r w:rsidR="00EE0421">
        <w:rPr>
          <w:rFonts w:ascii="Arial" w:hAnsi="Arial"/>
        </w:rPr>
        <w:t>af</w:t>
      </w:r>
      <w:proofErr w:type="spellEnd"/>
      <w:r w:rsidR="00EE0421">
        <w:rPr>
          <w:rFonts w:ascii="Arial" w:hAnsi="Arial"/>
        </w:rPr>
        <w:t xml:space="preserve"> </w:t>
      </w:r>
      <w:proofErr w:type="spellStart"/>
      <w:r w:rsidR="00EE0421">
        <w:rPr>
          <w:rFonts w:ascii="Arial" w:hAnsi="Arial"/>
        </w:rPr>
        <w:t>eiganda</w:t>
      </w:r>
      <w:proofErr w:type="spellEnd"/>
      <w:r w:rsidR="00EE0421">
        <w:rPr>
          <w:rFonts w:ascii="Arial" w:hAnsi="Arial"/>
        </w:rPr>
        <w:t xml:space="preserve"> </w:t>
      </w:r>
      <w:proofErr w:type="spellStart"/>
      <w:r w:rsidR="00EE0421">
        <w:rPr>
          <w:rFonts w:ascii="Arial" w:hAnsi="Arial"/>
        </w:rPr>
        <w:t>verður</w:t>
      </w:r>
      <w:proofErr w:type="spellEnd"/>
      <w:r w:rsidR="00EE0421">
        <w:rPr>
          <w:rFonts w:ascii="Arial" w:hAnsi="Arial"/>
        </w:rPr>
        <w:t xml:space="preserve"> </w:t>
      </w:r>
      <w:proofErr w:type="spellStart"/>
      <w:r w:rsidR="00EE0421">
        <w:rPr>
          <w:rFonts w:ascii="Arial" w:hAnsi="Arial"/>
        </w:rPr>
        <w:t>tilbúin</w:t>
      </w:r>
      <w:proofErr w:type="spellEnd"/>
      <w:r w:rsidR="00EE0421">
        <w:rPr>
          <w:rFonts w:ascii="Arial" w:hAnsi="Arial"/>
        </w:rPr>
        <w:t xml:space="preserve"> (</w:t>
      </w:r>
      <w:proofErr w:type="spellStart"/>
      <w:r w:rsidR="00EE0421">
        <w:rPr>
          <w:rFonts w:ascii="Arial" w:hAnsi="Arial"/>
        </w:rPr>
        <w:t>hún</w:t>
      </w:r>
      <w:proofErr w:type="spellEnd"/>
      <w:r w:rsidR="00EE0421">
        <w:rPr>
          <w:rFonts w:ascii="Arial" w:hAnsi="Arial"/>
        </w:rPr>
        <w:t xml:space="preserve"> er í </w:t>
      </w:r>
      <w:proofErr w:type="spellStart"/>
      <w:r w:rsidR="00EE0421">
        <w:rPr>
          <w:rFonts w:ascii="Arial" w:hAnsi="Arial"/>
        </w:rPr>
        <w:t>vinnslu</w:t>
      </w:r>
      <w:proofErr w:type="spellEnd"/>
      <w:r w:rsidR="00EE0421">
        <w:rPr>
          <w:rFonts w:ascii="Arial" w:hAnsi="Arial"/>
        </w:rPr>
        <w:t xml:space="preserve"> í </w:t>
      </w:r>
      <w:proofErr w:type="spellStart"/>
      <w:r w:rsidR="00EE0421">
        <w:rPr>
          <w:rFonts w:ascii="Arial" w:hAnsi="Arial"/>
        </w:rPr>
        <w:t>þessum</w:t>
      </w:r>
      <w:proofErr w:type="spellEnd"/>
      <w:r w:rsidR="00EE0421">
        <w:rPr>
          <w:rFonts w:ascii="Arial" w:hAnsi="Arial"/>
        </w:rPr>
        <w:t xml:space="preserve"> </w:t>
      </w:r>
      <w:proofErr w:type="spellStart"/>
      <w:r w:rsidR="00EE0421">
        <w:rPr>
          <w:rFonts w:ascii="Arial" w:hAnsi="Arial"/>
        </w:rPr>
        <w:t>töluðuð</w:t>
      </w:r>
      <w:proofErr w:type="spellEnd"/>
      <w:r w:rsidR="00EE0421">
        <w:rPr>
          <w:rFonts w:ascii="Arial" w:hAnsi="Arial"/>
        </w:rPr>
        <w:t xml:space="preserve"> </w:t>
      </w:r>
      <w:proofErr w:type="spellStart"/>
      <w:r w:rsidR="00EE0421">
        <w:rPr>
          <w:rFonts w:ascii="Arial" w:hAnsi="Arial"/>
        </w:rPr>
        <w:t>orðum</w:t>
      </w:r>
      <w:proofErr w:type="spellEnd"/>
      <w:r w:rsidR="00EE0421">
        <w:rPr>
          <w:rFonts w:ascii="Arial" w:hAnsi="Arial"/>
        </w:rPr>
        <w:t>).</w:t>
      </w:r>
    </w:p>
    <w:p w14:paraId="1621EEAE" w14:textId="49EBE14B" w:rsidR="008F7695" w:rsidRDefault="00741666">
      <w:pPr>
        <w:spacing w:after="240"/>
      </w:pPr>
      <w:r>
        <w:rPr>
          <w:rFonts w:ascii="Arial" w:hAnsi="Arial"/>
        </w:rPr>
        <w:t xml:space="preserve">- </w:t>
      </w:r>
      <w:proofErr w:type="spellStart"/>
      <w:r>
        <w:rPr>
          <w:rFonts w:ascii="Arial" w:hAnsi="Arial"/>
          <w:b/>
        </w:rPr>
        <w:t>Fjölbreyttar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greiðsluleiðir</w:t>
      </w:r>
      <w:proofErr w:type="spellEnd"/>
      <w:r>
        <w:rPr>
          <w:rFonts w:ascii="Arial" w:hAnsi="Arial"/>
        </w:rPr>
        <w:t xml:space="preserve"> – </w:t>
      </w:r>
      <w:proofErr w:type="spellStart"/>
      <w:r>
        <w:rPr>
          <w:rFonts w:ascii="Arial" w:hAnsi="Arial"/>
        </w:rPr>
        <w:t>Kredit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debitkort</w:t>
      </w:r>
      <w:proofErr w:type="spellEnd"/>
      <w:r w:rsidR="00EE0421">
        <w:rPr>
          <w:rFonts w:ascii="Arial" w:hAnsi="Arial"/>
        </w:rPr>
        <w:t xml:space="preserve"> (</w:t>
      </w:r>
      <w:proofErr w:type="spellStart"/>
      <w:r w:rsidR="00EE0421">
        <w:rPr>
          <w:rFonts w:ascii="Arial" w:hAnsi="Arial"/>
        </w:rPr>
        <w:t>Valitor</w:t>
      </w:r>
      <w:proofErr w:type="spellEnd"/>
      <w:r w:rsidR="00B13AC4">
        <w:rPr>
          <w:rFonts w:ascii="Arial" w:hAnsi="Arial"/>
        </w:rPr>
        <w:t>)</w:t>
      </w:r>
      <w:r>
        <w:rPr>
          <w:rFonts w:ascii="Arial" w:hAnsi="Arial"/>
        </w:rPr>
        <w:t>, Apple Pay, Google Pay</w:t>
      </w:r>
    </w:p>
    <w:p w14:paraId="2ECE39C4" w14:textId="539AC955" w:rsidR="008F7695" w:rsidRDefault="00741666">
      <w:pPr>
        <w:spacing w:after="240"/>
      </w:pPr>
      <w:r>
        <w:rPr>
          <w:rFonts w:ascii="Arial" w:hAnsi="Arial"/>
        </w:rPr>
        <w:t xml:space="preserve">- </w:t>
      </w:r>
      <w:proofErr w:type="spellStart"/>
      <w:r w:rsidR="00B13AC4">
        <w:rPr>
          <w:rFonts w:ascii="Arial" w:hAnsi="Arial"/>
          <w:b/>
        </w:rPr>
        <w:t>Tungumál</w:t>
      </w:r>
      <w:proofErr w:type="spellEnd"/>
      <w:r w:rsidR="00B13AC4">
        <w:rPr>
          <w:rFonts w:ascii="Arial" w:hAnsi="Arial"/>
          <w:b/>
        </w:rPr>
        <w:t xml:space="preserve"> </w:t>
      </w:r>
      <w:proofErr w:type="spellStart"/>
      <w:r w:rsidR="00B13AC4">
        <w:rPr>
          <w:rFonts w:ascii="Arial" w:hAnsi="Arial"/>
          <w:b/>
        </w:rPr>
        <w:t>vefsíðu</w:t>
      </w:r>
      <w:proofErr w:type="spellEnd"/>
      <w:r>
        <w:rPr>
          <w:rFonts w:ascii="Arial" w:hAnsi="Arial"/>
        </w:rPr>
        <w:t xml:space="preserve"> – </w:t>
      </w:r>
      <w:proofErr w:type="spellStart"/>
      <w:r>
        <w:rPr>
          <w:rFonts w:ascii="Arial" w:hAnsi="Arial"/>
        </w:rPr>
        <w:t>Íslenska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enska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sjálfvirkt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eftir</w:t>
      </w:r>
      <w:proofErr w:type="spellEnd"/>
      <w:r>
        <w:rPr>
          <w:rFonts w:ascii="Arial" w:hAnsi="Arial"/>
        </w:rPr>
        <w:t xml:space="preserve"> IP-</w:t>
      </w:r>
      <w:proofErr w:type="spellStart"/>
      <w:r>
        <w:rPr>
          <w:rFonts w:ascii="Arial" w:hAnsi="Arial"/>
        </w:rPr>
        <w:t>tölu</w:t>
      </w:r>
      <w:proofErr w:type="spellEnd"/>
      <w:r>
        <w:rPr>
          <w:rFonts w:ascii="Arial" w:hAnsi="Arial"/>
        </w:rPr>
        <w:t>.</w:t>
      </w:r>
    </w:p>
    <w:p w14:paraId="388AE2A7" w14:textId="40EF4633" w:rsidR="008F7695" w:rsidRDefault="00741666">
      <w:pPr>
        <w:spacing w:after="240"/>
      </w:pPr>
      <w:r>
        <w:rPr>
          <w:rFonts w:ascii="Arial" w:hAnsi="Arial"/>
        </w:rPr>
        <w:t xml:space="preserve">- </w:t>
      </w:r>
      <w:proofErr w:type="spellStart"/>
      <w:r>
        <w:rPr>
          <w:rFonts w:ascii="Arial" w:hAnsi="Arial"/>
          <w:b/>
        </w:rPr>
        <w:t>Farsíma</w:t>
      </w:r>
      <w:r w:rsidR="00B13AC4">
        <w:rPr>
          <w:rFonts w:ascii="Arial" w:hAnsi="Arial"/>
          <w:b/>
        </w:rPr>
        <w:t>síða</w:t>
      </w:r>
      <w:proofErr w:type="spellEnd"/>
      <w:r>
        <w:rPr>
          <w:rFonts w:ascii="Arial" w:hAnsi="Arial"/>
        </w:rPr>
        <w:t xml:space="preserve"> – </w:t>
      </w:r>
      <w:proofErr w:type="spellStart"/>
      <w:r>
        <w:rPr>
          <w:rFonts w:ascii="Arial" w:hAnsi="Arial"/>
        </w:rPr>
        <w:t>Fullkomlega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aðlagað</w:t>
      </w:r>
      <w:proofErr w:type="spellEnd"/>
      <w:r>
        <w:rPr>
          <w:rFonts w:ascii="Arial" w:hAnsi="Arial"/>
        </w:rPr>
        <w:t xml:space="preserve"> fyrir farsíma.</w:t>
      </w:r>
    </w:p>
    <w:p w14:paraId="43260153" w14:textId="5E36EFFF" w:rsidR="008F7695" w:rsidRDefault="00741666">
      <w:pPr>
        <w:spacing w:after="240"/>
        <w:rPr>
          <w:rFonts w:ascii="Arial" w:hAnsi="Arial"/>
        </w:rPr>
      </w:pPr>
      <w:r>
        <w:rPr>
          <w:rFonts w:ascii="Arial" w:hAnsi="Arial"/>
        </w:rPr>
        <w:t xml:space="preserve">Vefsíðan verður byggð og viðhaldið </w:t>
      </w:r>
      <w:proofErr w:type="spellStart"/>
      <w:r>
        <w:rPr>
          <w:rFonts w:ascii="Arial" w:hAnsi="Arial"/>
        </w:rPr>
        <w:t>af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eiganda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sem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sparar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fyrirtækinu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verulegan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kostnað</w:t>
      </w:r>
      <w:proofErr w:type="spellEnd"/>
      <w:r>
        <w:rPr>
          <w:rFonts w:ascii="Arial" w:hAnsi="Arial"/>
        </w:rPr>
        <w:t>.</w:t>
      </w:r>
      <w:r w:rsidR="00ED3CAD">
        <w:rPr>
          <w:rFonts w:ascii="Arial" w:hAnsi="Arial"/>
        </w:rPr>
        <w:t xml:space="preserve"> (fyrst </w:t>
      </w:r>
      <w:proofErr w:type="spellStart"/>
      <w:r w:rsidR="00ED3CAD">
        <w:rPr>
          <w:rFonts w:ascii="Arial" w:hAnsi="Arial"/>
        </w:rPr>
        <w:t>verður</w:t>
      </w:r>
      <w:proofErr w:type="spellEnd"/>
      <w:r w:rsidR="00ED3CAD">
        <w:rPr>
          <w:rFonts w:ascii="Arial" w:hAnsi="Arial"/>
        </w:rPr>
        <w:t xml:space="preserve"> </w:t>
      </w:r>
      <w:proofErr w:type="spellStart"/>
      <w:r w:rsidR="00ED3CAD">
        <w:rPr>
          <w:rFonts w:ascii="Arial" w:hAnsi="Arial"/>
        </w:rPr>
        <w:t>notað</w:t>
      </w:r>
      <w:proofErr w:type="spellEnd"/>
      <w:r w:rsidR="00ED3CAD">
        <w:rPr>
          <w:rFonts w:ascii="Arial" w:hAnsi="Arial"/>
        </w:rPr>
        <w:t xml:space="preserve"> </w:t>
      </w:r>
      <w:proofErr w:type="spellStart"/>
      <w:r w:rsidR="00ED3CAD">
        <w:rPr>
          <w:rFonts w:ascii="Arial" w:hAnsi="Arial"/>
        </w:rPr>
        <w:t>shopify</w:t>
      </w:r>
      <w:proofErr w:type="spellEnd"/>
      <w:r w:rsidR="00ED3CAD">
        <w:rPr>
          <w:rFonts w:ascii="Arial" w:hAnsi="Arial"/>
        </w:rPr>
        <w:t xml:space="preserve"> </w:t>
      </w:r>
      <w:proofErr w:type="spellStart"/>
      <w:r w:rsidR="00ED3CAD">
        <w:rPr>
          <w:rFonts w:ascii="Arial" w:hAnsi="Arial"/>
        </w:rPr>
        <w:t>síðu</w:t>
      </w:r>
      <w:proofErr w:type="spellEnd"/>
      <w:r w:rsidR="00ED3CAD">
        <w:rPr>
          <w:rFonts w:ascii="Arial" w:hAnsi="Arial"/>
        </w:rPr>
        <w:t>).</w:t>
      </w:r>
    </w:p>
    <w:p w14:paraId="2279CDFC" w14:textId="77777777" w:rsidR="00683793" w:rsidRDefault="00683793">
      <w:pPr>
        <w:spacing w:after="240"/>
        <w:rPr>
          <w:rFonts w:ascii="Arial" w:hAnsi="Arial"/>
        </w:rPr>
      </w:pPr>
    </w:p>
    <w:p w14:paraId="6C9D359D" w14:textId="77777777" w:rsidR="00683793" w:rsidRDefault="00683793">
      <w:pPr>
        <w:spacing w:after="240"/>
      </w:pPr>
    </w:p>
    <w:p w14:paraId="240DB322" w14:textId="10380DEB" w:rsidR="008F7695" w:rsidRDefault="00741666">
      <w:pPr>
        <w:pStyle w:val="Heading2"/>
      </w:pPr>
      <w:r>
        <w:rPr>
          <w:rFonts w:ascii="Arial" w:hAnsi="Arial"/>
          <w:color w:val="2E75B6"/>
          <w:sz w:val="30"/>
        </w:rPr>
        <w:lastRenderedPageBreak/>
        <w:t xml:space="preserve">8.3 </w:t>
      </w:r>
      <w:proofErr w:type="spellStart"/>
      <w:r>
        <w:rPr>
          <w:rFonts w:ascii="Arial" w:hAnsi="Arial"/>
          <w:color w:val="2E75B6"/>
          <w:sz w:val="30"/>
        </w:rPr>
        <w:t>Samstarf</w:t>
      </w:r>
      <w:proofErr w:type="spellEnd"/>
      <w:r>
        <w:rPr>
          <w:rFonts w:ascii="Arial" w:hAnsi="Arial"/>
          <w:color w:val="2E75B6"/>
          <w:sz w:val="30"/>
        </w:rPr>
        <w:t xml:space="preserve"> </w:t>
      </w:r>
      <w:proofErr w:type="spellStart"/>
      <w:r>
        <w:rPr>
          <w:rFonts w:ascii="Arial" w:hAnsi="Arial"/>
          <w:color w:val="2E75B6"/>
          <w:sz w:val="30"/>
        </w:rPr>
        <w:t>við</w:t>
      </w:r>
      <w:proofErr w:type="spellEnd"/>
      <w:r>
        <w:rPr>
          <w:rFonts w:ascii="Arial" w:hAnsi="Arial"/>
          <w:color w:val="2E75B6"/>
          <w:sz w:val="30"/>
        </w:rPr>
        <w:t xml:space="preserve"> </w:t>
      </w:r>
      <w:proofErr w:type="spellStart"/>
      <w:r>
        <w:rPr>
          <w:rFonts w:ascii="Arial" w:hAnsi="Arial"/>
          <w:color w:val="2E75B6"/>
          <w:sz w:val="30"/>
        </w:rPr>
        <w:t>Ferðamannaverslanir</w:t>
      </w:r>
      <w:proofErr w:type="spellEnd"/>
      <w:r w:rsidR="00823B92">
        <w:rPr>
          <w:rFonts w:ascii="Arial" w:hAnsi="Arial"/>
          <w:color w:val="2E75B6"/>
          <w:sz w:val="30"/>
        </w:rPr>
        <w:t xml:space="preserve"> (B2B</w:t>
      </w:r>
      <w:r w:rsidR="0047781C">
        <w:rPr>
          <w:rFonts w:ascii="Arial" w:hAnsi="Arial"/>
          <w:color w:val="2E75B6"/>
          <w:sz w:val="30"/>
        </w:rPr>
        <w:t>)</w:t>
      </w:r>
    </w:p>
    <w:p w14:paraId="3C9DDAFF" w14:textId="77777777" w:rsidR="008F7695" w:rsidRDefault="00741666">
      <w:pPr>
        <w:spacing w:after="240"/>
      </w:pPr>
      <w:r>
        <w:rPr>
          <w:rFonts w:ascii="Arial" w:hAnsi="Arial"/>
        </w:rPr>
        <w:t>Fyrirtækið mun gera samninga við verslanir um allt land:</w:t>
      </w:r>
    </w:p>
    <w:p w14:paraId="0EE73298" w14:textId="77777777" w:rsidR="008F7695" w:rsidRDefault="00741666">
      <w:pPr>
        <w:spacing w:after="240"/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>Reykjavík</w:t>
      </w:r>
      <w:r>
        <w:rPr>
          <w:rFonts w:ascii="Arial" w:hAnsi="Arial"/>
        </w:rPr>
        <w:t xml:space="preserve"> – Verslanir á Laugavegi og Skólavörðustíg.</w:t>
      </w:r>
    </w:p>
    <w:p w14:paraId="568CAF68" w14:textId="77777777" w:rsidR="008F7695" w:rsidRDefault="00741666">
      <w:pPr>
        <w:spacing w:after="240"/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>Gullni hringurinn</w:t>
      </w:r>
      <w:r>
        <w:rPr>
          <w:rFonts w:ascii="Arial" w:hAnsi="Arial"/>
        </w:rPr>
        <w:t xml:space="preserve"> – Verslanir við Gullfoss, Geysir og Þingvallavatn.</w:t>
      </w:r>
    </w:p>
    <w:p w14:paraId="6E321FD7" w14:textId="77777777" w:rsidR="008F7695" w:rsidRDefault="00741666">
      <w:pPr>
        <w:spacing w:after="240"/>
        <w:rPr>
          <w:rFonts w:ascii="Arial" w:hAnsi="Arial"/>
        </w:rPr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 xml:space="preserve">Akureyri </w:t>
      </w:r>
      <w:proofErr w:type="spellStart"/>
      <w:r>
        <w:rPr>
          <w:rFonts w:ascii="Arial" w:hAnsi="Arial"/>
          <w:b/>
        </w:rPr>
        <w:t>og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norðurland</w:t>
      </w:r>
      <w:proofErr w:type="spellEnd"/>
      <w:r>
        <w:rPr>
          <w:rFonts w:ascii="Arial" w:hAnsi="Arial"/>
        </w:rPr>
        <w:t xml:space="preserve"> – </w:t>
      </w:r>
      <w:proofErr w:type="spellStart"/>
      <w:r>
        <w:rPr>
          <w:rFonts w:ascii="Arial" w:hAnsi="Arial"/>
        </w:rPr>
        <w:t>Verslanir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við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vinsæla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áfangastaði</w:t>
      </w:r>
      <w:proofErr w:type="spellEnd"/>
      <w:r>
        <w:rPr>
          <w:rFonts w:ascii="Arial" w:hAnsi="Arial"/>
        </w:rPr>
        <w:t>.</w:t>
      </w:r>
    </w:p>
    <w:p w14:paraId="7F593DCA" w14:textId="0D813422" w:rsidR="00905B1F" w:rsidRDefault="00905B1F">
      <w:pPr>
        <w:spacing w:after="240"/>
      </w:pPr>
      <w:r>
        <w:rPr>
          <w:rFonts w:ascii="Arial" w:hAnsi="Arial"/>
        </w:rPr>
        <w:t xml:space="preserve">- </w:t>
      </w:r>
      <w:proofErr w:type="spellStart"/>
      <w:r>
        <w:rPr>
          <w:rFonts w:ascii="Arial" w:hAnsi="Arial"/>
        </w:rPr>
        <w:t>Komast</w:t>
      </w:r>
      <w:proofErr w:type="spellEnd"/>
      <w:r>
        <w:rPr>
          <w:rFonts w:ascii="Arial" w:hAnsi="Arial"/>
        </w:rPr>
        <w:t xml:space="preserve"> í </w:t>
      </w:r>
      <w:proofErr w:type="spellStart"/>
      <w:r>
        <w:rPr>
          <w:rFonts w:ascii="Arial" w:hAnsi="Arial"/>
        </w:rPr>
        <w:t>samband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við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aðila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hafa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nú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þegar</w:t>
      </w:r>
      <w:proofErr w:type="spellEnd"/>
      <w:r>
        <w:rPr>
          <w:rFonts w:ascii="Arial" w:hAnsi="Arial"/>
        </w:rPr>
        <w:t xml:space="preserve"> B2B </w:t>
      </w:r>
      <w:proofErr w:type="spellStart"/>
      <w:r>
        <w:rPr>
          <w:rFonts w:ascii="Arial" w:hAnsi="Arial"/>
        </w:rPr>
        <w:t>saminga</w:t>
      </w:r>
      <w:proofErr w:type="spellEnd"/>
      <w:r>
        <w:rPr>
          <w:rFonts w:ascii="Arial" w:hAnsi="Arial"/>
        </w:rPr>
        <w:t xml:space="preserve"> eina </w:t>
      </w:r>
      <w:proofErr w:type="spellStart"/>
      <w:r>
        <w:rPr>
          <w:rFonts w:ascii="Arial" w:hAnsi="Arial"/>
        </w:rPr>
        <w:t>og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ferðaþjónustuaðila</w:t>
      </w:r>
      <w:proofErr w:type="spellEnd"/>
      <w:r>
        <w:rPr>
          <w:rFonts w:ascii="Arial" w:hAnsi="Arial"/>
        </w:rPr>
        <w:t>.</w:t>
      </w:r>
    </w:p>
    <w:p w14:paraId="13FC6D00" w14:textId="77777777" w:rsidR="008F7695" w:rsidRDefault="00741666">
      <w:pPr>
        <w:pStyle w:val="Heading2"/>
      </w:pPr>
      <w:r>
        <w:rPr>
          <w:rFonts w:ascii="Arial" w:hAnsi="Arial"/>
          <w:color w:val="2E75B6"/>
          <w:sz w:val="30"/>
        </w:rPr>
        <w:t>8.4 Leifsstöð (Keflavíkurflugvöllur)</w:t>
      </w:r>
    </w:p>
    <w:p w14:paraId="55EE5012" w14:textId="77777777" w:rsidR="008F7695" w:rsidRDefault="00741666">
      <w:pPr>
        <w:spacing w:after="240"/>
      </w:pPr>
      <w:r>
        <w:rPr>
          <w:rFonts w:ascii="Arial" w:hAnsi="Arial"/>
        </w:rPr>
        <w:t>Draumur eiganda er að koma vörunum í sölu í Leifsstöð með einkaréttarsamningi. Þetta myndi tryggja mikla sýnileika meðal þúsunda ferðamanna daglega.</w:t>
      </w:r>
    </w:p>
    <w:p w14:paraId="3282AFC9" w14:textId="77777777" w:rsidR="008F7695" w:rsidRDefault="00741666">
      <w:pPr>
        <w:pStyle w:val="Heading2"/>
      </w:pPr>
      <w:r>
        <w:rPr>
          <w:rFonts w:ascii="Arial" w:hAnsi="Arial"/>
          <w:color w:val="2E75B6"/>
          <w:sz w:val="30"/>
        </w:rPr>
        <w:t>8.5 Framtíðarsýn: Líkamlegt Verslunarpláss</w:t>
      </w:r>
    </w:p>
    <w:p w14:paraId="0E7113B8" w14:textId="61511251" w:rsidR="008F7695" w:rsidRDefault="00741666" w:rsidP="00741666">
      <w:pPr>
        <w:spacing w:after="240"/>
      </w:pPr>
      <w:r>
        <w:rPr>
          <w:rFonts w:ascii="Arial" w:hAnsi="Arial"/>
        </w:rPr>
        <w:t xml:space="preserve">Ef </w:t>
      </w:r>
      <w:proofErr w:type="spellStart"/>
      <w:r>
        <w:rPr>
          <w:rFonts w:ascii="Arial" w:hAnsi="Arial"/>
        </w:rPr>
        <w:t>reksturinn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gengur</w:t>
      </w:r>
      <w:proofErr w:type="spellEnd"/>
      <w:r>
        <w:rPr>
          <w:rFonts w:ascii="Arial" w:hAnsi="Arial"/>
        </w:rPr>
        <w:t xml:space="preserve"> vel </w:t>
      </w:r>
      <w:proofErr w:type="spellStart"/>
      <w:r w:rsidR="00905B1F">
        <w:rPr>
          <w:rFonts w:ascii="Arial" w:hAnsi="Arial"/>
        </w:rPr>
        <w:t>verður</w:t>
      </w:r>
      <w:proofErr w:type="spellEnd"/>
      <w:r w:rsidR="00905B1F">
        <w:rPr>
          <w:rFonts w:ascii="Arial" w:hAnsi="Arial"/>
        </w:rPr>
        <w:t xml:space="preserve"> </w:t>
      </w:r>
      <w:proofErr w:type="spellStart"/>
      <w:r w:rsidR="00905B1F">
        <w:rPr>
          <w:rFonts w:ascii="Arial" w:hAnsi="Arial"/>
        </w:rPr>
        <w:t>leigt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verslunarpláss</w:t>
      </w:r>
      <w:proofErr w:type="spellEnd"/>
      <w:r>
        <w:rPr>
          <w:rFonts w:ascii="Arial" w:hAnsi="Arial"/>
        </w:rPr>
        <w:t xml:space="preserve"> í Reykjavík. </w:t>
      </w:r>
      <w:proofErr w:type="spellStart"/>
      <w:r>
        <w:rPr>
          <w:rFonts w:ascii="Arial" w:hAnsi="Arial"/>
        </w:rPr>
        <w:t>Þetta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myndi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krefjast</w:t>
      </w:r>
      <w:proofErr w:type="spellEnd"/>
      <w:r>
        <w:rPr>
          <w:rFonts w:ascii="Arial" w:hAnsi="Arial"/>
        </w:rPr>
        <w:t xml:space="preserve"> um </w:t>
      </w:r>
      <w:r w:rsidR="00905B1F">
        <w:rPr>
          <w:rFonts w:ascii="Arial" w:hAnsi="Arial"/>
        </w:rPr>
        <w:t>2</w:t>
      </w:r>
      <w:r>
        <w:rPr>
          <w:rFonts w:ascii="Arial" w:hAnsi="Arial"/>
        </w:rPr>
        <w:t xml:space="preserve">.000.000 </w:t>
      </w:r>
      <w:proofErr w:type="spellStart"/>
      <w:r>
        <w:rPr>
          <w:rFonts w:ascii="Arial" w:hAnsi="Arial"/>
        </w:rPr>
        <w:t>kr</w:t>
      </w:r>
      <w:proofErr w:type="spellEnd"/>
      <w:r w:rsidR="00ED3CAD">
        <w:rPr>
          <w:rFonts w:ascii="Arial" w:hAnsi="Arial"/>
        </w:rPr>
        <w:t xml:space="preserve"> </w:t>
      </w:r>
      <w:proofErr w:type="spellStart"/>
      <w:r w:rsidR="00905B1F">
        <w:rPr>
          <w:rFonts w:ascii="Arial" w:hAnsi="Arial"/>
        </w:rPr>
        <w:t>eigið</w:t>
      </w:r>
      <w:proofErr w:type="spellEnd"/>
      <w:r w:rsidR="00905B1F">
        <w:rPr>
          <w:rFonts w:ascii="Arial" w:hAnsi="Arial"/>
        </w:rPr>
        <w:t xml:space="preserve"> </w:t>
      </w:r>
      <w:proofErr w:type="spellStart"/>
      <w:r w:rsidR="00905B1F">
        <w:rPr>
          <w:rFonts w:ascii="Arial" w:hAnsi="Arial"/>
        </w:rPr>
        <w:t>fé</w:t>
      </w:r>
      <w:proofErr w:type="spellEnd"/>
      <w:r w:rsidR="00905B1F">
        <w:rPr>
          <w:rFonts w:ascii="Arial" w:hAnsi="Arial"/>
        </w:rPr>
        <w:t xml:space="preserve"> </w:t>
      </w:r>
      <w:proofErr w:type="spellStart"/>
      <w:r w:rsidR="00905B1F">
        <w:rPr>
          <w:rFonts w:ascii="Arial" w:hAnsi="Arial"/>
        </w:rPr>
        <w:t>fyrirtækis</w:t>
      </w:r>
      <w:proofErr w:type="spellEnd"/>
      <w:r>
        <w:rPr>
          <w:rFonts w:ascii="Arial" w:hAnsi="Arial"/>
        </w:rPr>
        <w:t xml:space="preserve">. (2-3 </w:t>
      </w:r>
      <w:proofErr w:type="spellStart"/>
      <w:r>
        <w:rPr>
          <w:rFonts w:ascii="Arial" w:hAnsi="Arial"/>
        </w:rPr>
        <w:t>mánuðir</w:t>
      </w:r>
      <w:proofErr w:type="spellEnd"/>
      <w:r>
        <w:rPr>
          <w:rFonts w:ascii="Arial" w:hAnsi="Arial"/>
        </w:rPr>
        <w:t xml:space="preserve"> fyrirfram + </w:t>
      </w:r>
      <w:proofErr w:type="spellStart"/>
      <w:r>
        <w:rPr>
          <w:rFonts w:ascii="Arial" w:hAnsi="Arial"/>
        </w:rPr>
        <w:t>fyrsti</w:t>
      </w:r>
      <w:proofErr w:type="spellEnd"/>
      <w:r>
        <w:rPr>
          <w:rFonts w:ascii="Arial" w:hAnsi="Arial"/>
        </w:rPr>
        <w:t xml:space="preserve"> leigureikningur). </w:t>
      </w:r>
      <w:proofErr w:type="spellStart"/>
      <w:r>
        <w:rPr>
          <w:rFonts w:ascii="Arial" w:hAnsi="Arial"/>
        </w:rPr>
        <w:t>Leiga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getur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kostað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frá</w:t>
      </w:r>
      <w:proofErr w:type="spellEnd"/>
      <w:r>
        <w:rPr>
          <w:rFonts w:ascii="Arial" w:hAnsi="Arial"/>
        </w:rPr>
        <w:t xml:space="preserve"> 500.000 </w:t>
      </w:r>
      <w:proofErr w:type="spellStart"/>
      <w:r>
        <w:rPr>
          <w:rFonts w:ascii="Arial" w:hAnsi="Arial"/>
        </w:rPr>
        <w:t>kr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mánuð</w:t>
      </w:r>
      <w:proofErr w:type="spellEnd"/>
      <w:r>
        <w:rPr>
          <w:rFonts w:ascii="Arial" w:hAnsi="Arial"/>
        </w:rPr>
        <w:t>.</w:t>
      </w:r>
      <w:r w:rsidR="00ED3CAD">
        <w:rPr>
          <w:rFonts w:ascii="Arial" w:hAnsi="Arial"/>
        </w:rPr>
        <w:br/>
      </w:r>
      <w:r w:rsidR="00ED3CAD">
        <w:rPr>
          <w:rFonts w:ascii="Arial" w:hAnsi="Arial"/>
        </w:rPr>
        <w:br/>
      </w:r>
      <w:r>
        <w:rPr>
          <w:rFonts w:ascii="Arial" w:hAnsi="Arial"/>
        </w:rPr>
        <w:t xml:space="preserve">Ef </w:t>
      </w:r>
      <w:proofErr w:type="spellStart"/>
      <w:r>
        <w:rPr>
          <w:rFonts w:ascii="Arial" w:hAnsi="Arial"/>
        </w:rPr>
        <w:t>fæst</w:t>
      </w:r>
      <w:proofErr w:type="spellEnd"/>
      <w:r>
        <w:rPr>
          <w:rFonts w:ascii="Arial" w:hAnsi="Arial"/>
        </w:rPr>
        <w:t xml:space="preserve"> 7 </w:t>
      </w:r>
      <w:proofErr w:type="spellStart"/>
      <w:r>
        <w:rPr>
          <w:rFonts w:ascii="Arial" w:hAnsi="Arial"/>
        </w:rPr>
        <w:t>milljón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króna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lán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þá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verður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farið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beint</w:t>
      </w:r>
      <w:proofErr w:type="spellEnd"/>
      <w:r>
        <w:rPr>
          <w:rFonts w:ascii="Arial" w:hAnsi="Arial"/>
        </w:rPr>
        <w:t xml:space="preserve"> í </w:t>
      </w:r>
      <w:proofErr w:type="spellStart"/>
      <w:r>
        <w:rPr>
          <w:rFonts w:ascii="Arial" w:hAnsi="Arial"/>
        </w:rPr>
        <w:t>að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leigja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verslunarhúsnæði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eykur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árangurslíkur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fyrirtækis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umtalsvert</w:t>
      </w:r>
      <w:proofErr w:type="spellEnd"/>
      <w:r>
        <w:rPr>
          <w:rFonts w:ascii="Arial" w:hAnsi="Arial"/>
        </w:rPr>
        <w:t>.</w:t>
      </w:r>
      <w:r>
        <w:br/>
      </w:r>
    </w:p>
    <w:p w14:paraId="230E3603" w14:textId="77777777" w:rsidR="008F7695" w:rsidRDefault="00741666">
      <w:pPr>
        <w:pStyle w:val="Heading1"/>
      </w:pPr>
      <w:r>
        <w:rPr>
          <w:rFonts w:ascii="Arial" w:hAnsi="Arial"/>
          <w:color w:val="1F4788"/>
          <w:sz w:val="36"/>
        </w:rPr>
        <w:t>9. Áhættugreining og Mótvægisaðgerðir</w:t>
      </w:r>
    </w:p>
    <w:p w14:paraId="733AE575" w14:textId="77777777" w:rsidR="008F7695" w:rsidRDefault="00741666">
      <w:pPr>
        <w:spacing w:after="240"/>
      </w:pPr>
      <w:r>
        <w:rPr>
          <w:rFonts w:ascii="Arial" w:hAnsi="Arial"/>
        </w:rPr>
        <w:t>Sérhver rekstur stendur frammi fyrir áhættu. Hér eru helstu áhættuþættir og mótvægisaðgerðir:</w:t>
      </w:r>
    </w:p>
    <w:p w14:paraId="3581A793" w14:textId="77777777" w:rsidR="008F7695" w:rsidRDefault="00741666">
      <w:pPr>
        <w:pStyle w:val="Heading2"/>
      </w:pPr>
      <w:r>
        <w:rPr>
          <w:rFonts w:ascii="Arial" w:hAnsi="Arial"/>
          <w:color w:val="2E75B6"/>
          <w:sz w:val="30"/>
        </w:rPr>
        <w:t>Gengisáhætta</w:t>
      </w:r>
    </w:p>
    <w:p w14:paraId="4A0685CC" w14:textId="4316B5D8" w:rsidR="008F7695" w:rsidRDefault="00741666">
      <w:pPr>
        <w:spacing w:after="240"/>
      </w:pPr>
      <w:r>
        <w:rPr>
          <w:rFonts w:ascii="Arial" w:hAnsi="Arial"/>
          <w:b/>
        </w:rPr>
        <w:t>Lýsing:</w:t>
      </w:r>
      <w:r>
        <w:rPr>
          <w:rFonts w:ascii="Arial" w:hAnsi="Arial"/>
        </w:rPr>
        <w:t xml:space="preserve"> Kaup á kristöllum í USD en sala í ISK. </w:t>
      </w:r>
      <w:proofErr w:type="spellStart"/>
      <w:r>
        <w:rPr>
          <w:rFonts w:ascii="Arial" w:hAnsi="Arial"/>
        </w:rPr>
        <w:t>Gengissveiflur</w:t>
      </w:r>
      <w:proofErr w:type="spellEnd"/>
      <w:r>
        <w:rPr>
          <w:rFonts w:ascii="Arial" w:hAnsi="Arial"/>
        </w:rPr>
        <w:t xml:space="preserve"> geta </w:t>
      </w:r>
      <w:proofErr w:type="spellStart"/>
      <w:r>
        <w:rPr>
          <w:rFonts w:ascii="Arial" w:hAnsi="Arial"/>
        </w:rPr>
        <w:t>dregið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úr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framlegð</w:t>
      </w:r>
      <w:proofErr w:type="spellEnd"/>
      <w:r w:rsidR="004E066A">
        <w:rPr>
          <w:rFonts w:ascii="Arial" w:hAnsi="Arial"/>
        </w:rPr>
        <w:t xml:space="preserve"> </w:t>
      </w:r>
      <w:proofErr w:type="spellStart"/>
      <w:r w:rsidR="004E066A">
        <w:rPr>
          <w:rFonts w:ascii="Arial" w:hAnsi="Arial"/>
        </w:rPr>
        <w:t>en</w:t>
      </w:r>
      <w:proofErr w:type="spellEnd"/>
      <w:r w:rsidR="004E066A">
        <w:rPr>
          <w:rFonts w:ascii="Arial" w:hAnsi="Arial"/>
        </w:rPr>
        <w:t xml:space="preserve"> </w:t>
      </w:r>
      <w:proofErr w:type="spellStart"/>
      <w:r w:rsidR="004E066A">
        <w:rPr>
          <w:rFonts w:ascii="Arial" w:hAnsi="Arial"/>
        </w:rPr>
        <w:t>framlegð</w:t>
      </w:r>
      <w:proofErr w:type="spellEnd"/>
      <w:r w:rsidR="004E066A">
        <w:rPr>
          <w:rFonts w:ascii="Arial" w:hAnsi="Arial"/>
        </w:rPr>
        <w:t xml:space="preserve"> er </w:t>
      </w:r>
      <w:proofErr w:type="spellStart"/>
      <w:r w:rsidR="004E066A">
        <w:rPr>
          <w:rFonts w:ascii="Arial" w:hAnsi="Arial"/>
        </w:rPr>
        <w:t>nógu</w:t>
      </w:r>
      <w:proofErr w:type="spellEnd"/>
      <w:r w:rsidR="004E066A">
        <w:rPr>
          <w:rFonts w:ascii="Arial" w:hAnsi="Arial"/>
        </w:rPr>
        <w:t xml:space="preserve"> </w:t>
      </w:r>
      <w:proofErr w:type="spellStart"/>
      <w:r w:rsidR="004E066A">
        <w:rPr>
          <w:rFonts w:ascii="Arial" w:hAnsi="Arial"/>
        </w:rPr>
        <w:t>há</w:t>
      </w:r>
      <w:proofErr w:type="spellEnd"/>
      <w:r w:rsidR="004E066A">
        <w:rPr>
          <w:rFonts w:ascii="Arial" w:hAnsi="Arial"/>
        </w:rPr>
        <w:t xml:space="preserve"> </w:t>
      </w:r>
      <w:proofErr w:type="spellStart"/>
      <w:r w:rsidR="004E066A">
        <w:rPr>
          <w:rFonts w:ascii="Arial" w:hAnsi="Arial"/>
        </w:rPr>
        <w:t>fyrir</w:t>
      </w:r>
      <w:proofErr w:type="spellEnd"/>
      <w:r w:rsidR="004E066A">
        <w:rPr>
          <w:rFonts w:ascii="Arial" w:hAnsi="Arial"/>
        </w:rPr>
        <w:t xml:space="preserve"> </w:t>
      </w:r>
      <w:proofErr w:type="spellStart"/>
      <w:r w:rsidR="004E066A">
        <w:rPr>
          <w:rFonts w:ascii="Arial" w:hAnsi="Arial"/>
        </w:rPr>
        <w:t>þannig</w:t>
      </w:r>
      <w:proofErr w:type="spellEnd"/>
      <w:r w:rsidR="004E066A">
        <w:rPr>
          <w:rFonts w:ascii="Arial" w:hAnsi="Arial"/>
        </w:rPr>
        <w:t xml:space="preserve"> </w:t>
      </w:r>
      <w:proofErr w:type="spellStart"/>
      <w:r w:rsidR="004E066A">
        <w:rPr>
          <w:rFonts w:ascii="Arial" w:hAnsi="Arial"/>
        </w:rPr>
        <w:t>gengisáhætta</w:t>
      </w:r>
      <w:proofErr w:type="spellEnd"/>
      <w:r w:rsidR="004E066A">
        <w:rPr>
          <w:rFonts w:ascii="Arial" w:hAnsi="Arial"/>
        </w:rPr>
        <w:t xml:space="preserve"> er </w:t>
      </w:r>
      <w:proofErr w:type="spellStart"/>
      <w:r w:rsidR="004E066A">
        <w:rPr>
          <w:rFonts w:ascii="Arial" w:hAnsi="Arial"/>
        </w:rPr>
        <w:t>mjög</w:t>
      </w:r>
      <w:proofErr w:type="spellEnd"/>
      <w:r w:rsidR="004E066A">
        <w:rPr>
          <w:rFonts w:ascii="Arial" w:hAnsi="Arial"/>
        </w:rPr>
        <w:t xml:space="preserve"> </w:t>
      </w:r>
      <w:proofErr w:type="spellStart"/>
      <w:r w:rsidR="004E066A">
        <w:rPr>
          <w:rFonts w:ascii="Arial" w:hAnsi="Arial"/>
        </w:rPr>
        <w:t>lítil</w:t>
      </w:r>
      <w:proofErr w:type="spellEnd"/>
      <w:r w:rsidR="004E066A">
        <w:rPr>
          <w:rFonts w:ascii="Arial" w:hAnsi="Arial"/>
        </w:rPr>
        <w:t xml:space="preserve"> </w:t>
      </w:r>
      <w:proofErr w:type="spellStart"/>
      <w:r w:rsidR="004E066A">
        <w:rPr>
          <w:rFonts w:ascii="Arial" w:hAnsi="Arial"/>
        </w:rPr>
        <w:t>þegar</w:t>
      </w:r>
      <w:proofErr w:type="spellEnd"/>
      <w:r w:rsidR="004E066A">
        <w:rPr>
          <w:rFonts w:ascii="Arial" w:hAnsi="Arial"/>
        </w:rPr>
        <w:t xml:space="preserve"> </w:t>
      </w:r>
      <w:proofErr w:type="spellStart"/>
      <w:r w:rsidR="004E066A">
        <w:rPr>
          <w:rFonts w:ascii="Arial" w:hAnsi="Arial"/>
        </w:rPr>
        <w:t>gengisbreytingar</w:t>
      </w:r>
      <w:proofErr w:type="spellEnd"/>
      <w:r w:rsidR="004E066A">
        <w:rPr>
          <w:rFonts w:ascii="Arial" w:hAnsi="Arial"/>
        </w:rPr>
        <w:t xml:space="preserve"> </w:t>
      </w:r>
      <w:proofErr w:type="spellStart"/>
      <w:r w:rsidR="004E066A">
        <w:rPr>
          <w:rFonts w:ascii="Arial" w:hAnsi="Arial"/>
        </w:rPr>
        <w:t>verða</w:t>
      </w:r>
      <w:proofErr w:type="spellEnd"/>
      <w:r>
        <w:rPr>
          <w:rFonts w:ascii="Arial" w:hAnsi="Arial"/>
        </w:rPr>
        <w:t>.</w:t>
      </w:r>
    </w:p>
    <w:p w14:paraId="2B8229BB" w14:textId="77777777" w:rsidR="008F7695" w:rsidRDefault="00741666">
      <w:pPr>
        <w:pStyle w:val="Heading2"/>
      </w:pPr>
      <w:proofErr w:type="spellStart"/>
      <w:r>
        <w:rPr>
          <w:rFonts w:ascii="Arial" w:hAnsi="Arial"/>
          <w:color w:val="2E75B6"/>
          <w:sz w:val="30"/>
        </w:rPr>
        <w:t>Samkeppni</w:t>
      </w:r>
      <w:proofErr w:type="spellEnd"/>
    </w:p>
    <w:p w14:paraId="3B87C812" w14:textId="77777777" w:rsidR="008F7695" w:rsidRDefault="00741666">
      <w:pPr>
        <w:spacing w:after="240"/>
      </w:pPr>
      <w:r>
        <w:rPr>
          <w:rFonts w:ascii="Arial" w:hAnsi="Arial"/>
          <w:b/>
        </w:rPr>
        <w:t>Lýsing:</w:t>
      </w:r>
      <w:r>
        <w:rPr>
          <w:rFonts w:ascii="Arial" w:hAnsi="Arial"/>
        </w:rPr>
        <w:t xml:space="preserve"> Aðrir geta farið inn á sama markað og boðið sömu vöru.</w:t>
      </w:r>
    </w:p>
    <w:p w14:paraId="09BCA296" w14:textId="09E2B14C" w:rsidR="008F7695" w:rsidRDefault="00741666">
      <w:pPr>
        <w:spacing w:after="240"/>
      </w:pPr>
      <w:proofErr w:type="spellStart"/>
      <w:r>
        <w:rPr>
          <w:rFonts w:ascii="Arial" w:hAnsi="Arial"/>
          <w:b/>
        </w:rPr>
        <w:t>Mótvægi</w:t>
      </w:r>
      <w:proofErr w:type="spellEnd"/>
      <w:r>
        <w:rPr>
          <w:rFonts w:ascii="Arial" w:hAnsi="Arial"/>
          <w:b/>
        </w:rPr>
        <w:t>:</w:t>
      </w:r>
      <w:r w:rsidR="00905B1F">
        <w:br/>
      </w:r>
      <w:r>
        <w:rPr>
          <w:rFonts w:ascii="Arial" w:hAnsi="Arial"/>
        </w:rPr>
        <w:t xml:space="preserve">- Vera </w:t>
      </w:r>
      <w:proofErr w:type="spellStart"/>
      <w:r w:rsidR="007673D7">
        <w:rPr>
          <w:rFonts w:ascii="Arial" w:hAnsi="Arial"/>
        </w:rPr>
        <w:t>fyrsti</w:t>
      </w:r>
      <w:proofErr w:type="spellEnd"/>
      <w:r w:rsidR="007673D7">
        <w:rPr>
          <w:rFonts w:ascii="Arial" w:hAnsi="Arial"/>
        </w:rPr>
        <w:t xml:space="preserve"> á </w:t>
      </w:r>
      <w:proofErr w:type="spellStart"/>
      <w:r w:rsidR="007673D7">
        <w:rPr>
          <w:rFonts w:ascii="Arial" w:hAnsi="Arial"/>
        </w:rPr>
        <w:t>þessum</w:t>
      </w:r>
      <w:proofErr w:type="spellEnd"/>
      <w:r w:rsidR="007673D7">
        <w:rPr>
          <w:rFonts w:ascii="Arial" w:hAnsi="Arial"/>
        </w:rPr>
        <w:t xml:space="preserve"> </w:t>
      </w:r>
      <w:proofErr w:type="spellStart"/>
      <w:r w:rsidR="007673D7">
        <w:rPr>
          <w:rFonts w:ascii="Arial" w:hAnsi="Arial"/>
        </w:rPr>
        <w:t>markið</w:t>
      </w:r>
      <w:proofErr w:type="spellEnd"/>
      <w:r w:rsidR="007673D7">
        <w:rPr>
          <w:rFonts w:ascii="Arial" w:hAnsi="Arial"/>
        </w:rPr>
        <w:t xml:space="preserve"> á </w:t>
      </w:r>
      <w:proofErr w:type="spellStart"/>
      <w:r w:rsidR="007673D7">
        <w:rPr>
          <w:rFonts w:ascii="Arial" w:hAnsi="Arial"/>
        </w:rPr>
        <w:t>íslandi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byggja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upp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sterkt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vörumerki</w:t>
      </w:r>
      <w:proofErr w:type="spellEnd"/>
      <w:r w:rsidR="00905B1F">
        <w:br/>
      </w:r>
      <w:r>
        <w:rPr>
          <w:rFonts w:ascii="Arial" w:hAnsi="Arial"/>
        </w:rPr>
        <w:t xml:space="preserve">- </w:t>
      </w:r>
      <w:proofErr w:type="spellStart"/>
      <w:r>
        <w:rPr>
          <w:rFonts w:ascii="Arial" w:hAnsi="Arial"/>
        </w:rPr>
        <w:t>Bjóða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frábæra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þjónustu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gæði</w:t>
      </w:r>
      <w:proofErr w:type="spellEnd"/>
      <w:r w:rsidR="00905B1F">
        <w:br/>
      </w:r>
      <w:r>
        <w:rPr>
          <w:rFonts w:ascii="Arial" w:hAnsi="Arial"/>
        </w:rPr>
        <w:t xml:space="preserve">- </w:t>
      </w:r>
      <w:proofErr w:type="spellStart"/>
      <w:r>
        <w:rPr>
          <w:rFonts w:ascii="Arial" w:hAnsi="Arial"/>
        </w:rPr>
        <w:t>Ná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langtímasamningum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við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verslanir</w:t>
      </w:r>
      <w:proofErr w:type="spellEnd"/>
    </w:p>
    <w:p w14:paraId="24B60832" w14:textId="77777777" w:rsidR="008F7695" w:rsidRDefault="00741666">
      <w:pPr>
        <w:pStyle w:val="Heading2"/>
      </w:pPr>
      <w:r>
        <w:rPr>
          <w:rFonts w:ascii="Arial" w:hAnsi="Arial"/>
          <w:color w:val="2E75B6"/>
          <w:sz w:val="30"/>
        </w:rPr>
        <w:lastRenderedPageBreak/>
        <w:t>Tæknivandamál</w:t>
      </w:r>
    </w:p>
    <w:p w14:paraId="437E3E78" w14:textId="5D5A68D8" w:rsidR="008F7695" w:rsidRDefault="00741666">
      <w:pPr>
        <w:spacing w:after="240"/>
      </w:pPr>
      <w:r>
        <w:rPr>
          <w:rFonts w:ascii="Arial" w:hAnsi="Arial"/>
        </w:rPr>
        <w:t xml:space="preserve">- </w:t>
      </w:r>
      <w:r w:rsidR="00BD3992">
        <w:rPr>
          <w:rFonts w:ascii="Arial" w:hAnsi="Arial"/>
        </w:rPr>
        <w:t>Kaupa</w:t>
      </w:r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vara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prentara</w:t>
      </w:r>
      <w:proofErr w:type="spellEnd"/>
      <w:r w:rsidR="00BD3992">
        <w:rPr>
          <w:rFonts w:ascii="Arial" w:hAnsi="Arial"/>
        </w:rPr>
        <w:t xml:space="preserve"> um </w:t>
      </w:r>
      <w:proofErr w:type="spellStart"/>
      <w:r w:rsidR="00BD3992">
        <w:rPr>
          <w:rFonts w:ascii="Arial" w:hAnsi="Arial"/>
        </w:rPr>
        <w:t>leið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og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fjármagn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leyfir</w:t>
      </w:r>
      <w:proofErr w:type="spellEnd"/>
      <w:r w:rsidR="00BD3992">
        <w:rPr>
          <w:rFonts w:ascii="Arial" w:hAnsi="Arial"/>
        </w:rPr>
        <w:t xml:space="preserve">. </w:t>
      </w:r>
      <w:proofErr w:type="spellStart"/>
      <w:r w:rsidR="00BD3992">
        <w:rPr>
          <w:rFonts w:ascii="Arial" w:hAnsi="Arial"/>
        </w:rPr>
        <w:t>Svo</w:t>
      </w:r>
      <w:proofErr w:type="spellEnd"/>
      <w:r w:rsidR="00BD3992">
        <w:rPr>
          <w:rFonts w:ascii="Arial" w:hAnsi="Arial"/>
        </w:rPr>
        <w:t xml:space="preserve"> ekki </w:t>
      </w:r>
      <w:proofErr w:type="spellStart"/>
      <w:r w:rsidR="00BD3992">
        <w:rPr>
          <w:rFonts w:ascii="Arial" w:hAnsi="Arial"/>
        </w:rPr>
        <w:t>komi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upp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vandræði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og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framleiðslu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stopp</w:t>
      </w:r>
      <w:proofErr w:type="spellEnd"/>
      <w:r w:rsidR="00BD3992">
        <w:rPr>
          <w:rFonts w:ascii="Arial" w:hAnsi="Arial"/>
        </w:rPr>
        <w:t xml:space="preserve">. En </w:t>
      </w:r>
      <w:proofErr w:type="spellStart"/>
      <w:r w:rsidR="00BD3992">
        <w:rPr>
          <w:rFonts w:ascii="Arial" w:hAnsi="Arial"/>
        </w:rPr>
        <w:t>hægt</w:t>
      </w:r>
      <w:proofErr w:type="spellEnd"/>
      <w:r w:rsidR="00BD3992">
        <w:rPr>
          <w:rFonts w:ascii="Arial" w:hAnsi="Arial"/>
        </w:rPr>
        <w:t xml:space="preserve"> er </w:t>
      </w:r>
      <w:proofErr w:type="spellStart"/>
      <w:r w:rsidR="00BD3992">
        <w:rPr>
          <w:rFonts w:ascii="Arial" w:hAnsi="Arial"/>
        </w:rPr>
        <w:t>að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hraðpanta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varahluti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ef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þess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þarf</w:t>
      </w:r>
      <w:proofErr w:type="spellEnd"/>
      <w:r w:rsidR="00BD3992">
        <w:rPr>
          <w:rFonts w:ascii="Arial" w:hAnsi="Arial"/>
        </w:rPr>
        <w:t>.</w:t>
      </w:r>
    </w:p>
    <w:p w14:paraId="5D2F4FAB" w14:textId="77777777" w:rsidR="008F7695" w:rsidRDefault="00741666">
      <w:pPr>
        <w:pStyle w:val="Heading2"/>
      </w:pPr>
      <w:r>
        <w:rPr>
          <w:rFonts w:ascii="Arial" w:hAnsi="Arial"/>
          <w:color w:val="2E75B6"/>
          <w:sz w:val="30"/>
        </w:rPr>
        <w:t>Árstíðasveiflur</w:t>
      </w:r>
    </w:p>
    <w:p w14:paraId="7B10374C" w14:textId="0D892E4A" w:rsidR="008F7695" w:rsidRDefault="00741666">
      <w:pPr>
        <w:spacing w:after="240"/>
      </w:pPr>
      <w:proofErr w:type="spellStart"/>
      <w:r>
        <w:rPr>
          <w:rFonts w:ascii="Arial" w:hAnsi="Arial"/>
          <w:b/>
        </w:rPr>
        <w:t>Lýsing</w:t>
      </w:r>
      <w:proofErr w:type="spellEnd"/>
      <w:r>
        <w:rPr>
          <w:rFonts w:ascii="Arial" w:hAnsi="Arial"/>
          <w:b/>
        </w:rPr>
        <w:t>:</w:t>
      </w:r>
      <w:r>
        <w:rPr>
          <w:rFonts w:ascii="Arial" w:hAnsi="Arial"/>
        </w:rPr>
        <w:t xml:space="preserve"> Túrismi </w:t>
      </w:r>
      <w:r w:rsidR="00BD3992">
        <w:rPr>
          <w:rFonts w:ascii="Arial" w:hAnsi="Arial"/>
        </w:rPr>
        <w:t xml:space="preserve">er </w:t>
      </w:r>
      <w:proofErr w:type="spellStart"/>
      <w:r w:rsidR="00BD3992">
        <w:rPr>
          <w:rFonts w:ascii="Arial" w:hAnsi="Arial"/>
        </w:rPr>
        <w:t>allt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árið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en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mest</w:t>
      </w:r>
      <w:proofErr w:type="spellEnd"/>
      <w:r w:rsidR="00BD3992">
        <w:rPr>
          <w:rFonts w:ascii="Arial" w:hAnsi="Arial"/>
        </w:rPr>
        <w:t xml:space="preserve"> á </w:t>
      </w:r>
      <w:proofErr w:type="spellStart"/>
      <w:r w:rsidR="00BD3992">
        <w:rPr>
          <w:rFonts w:ascii="Arial" w:hAnsi="Arial"/>
        </w:rPr>
        <w:t>sumrin</w:t>
      </w:r>
      <w:proofErr w:type="spellEnd"/>
      <w:r>
        <w:rPr>
          <w:rFonts w:ascii="Arial" w:hAnsi="Arial"/>
        </w:rPr>
        <w:t xml:space="preserve">. Lítil sala á </w:t>
      </w:r>
      <w:proofErr w:type="spellStart"/>
      <w:r>
        <w:rPr>
          <w:rFonts w:ascii="Arial" w:hAnsi="Arial"/>
        </w:rPr>
        <w:t>veturna</w:t>
      </w:r>
      <w:proofErr w:type="spellEnd"/>
      <w:r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frá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túristum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bætist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upp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með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sölum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til</w:t>
      </w:r>
      <w:proofErr w:type="spellEnd"/>
      <w:r w:rsidR="00BD3992">
        <w:rPr>
          <w:rFonts w:ascii="Arial" w:hAnsi="Arial"/>
        </w:rPr>
        <w:t xml:space="preserve"> </w:t>
      </w:r>
      <w:proofErr w:type="spellStart"/>
      <w:r w:rsidR="00BD3992">
        <w:rPr>
          <w:rFonts w:ascii="Arial" w:hAnsi="Arial"/>
        </w:rPr>
        <w:t>Íslendinga</w:t>
      </w:r>
      <w:proofErr w:type="spellEnd"/>
      <w:r w:rsidR="00BD3992">
        <w:rPr>
          <w:rFonts w:ascii="Arial" w:hAnsi="Arial"/>
        </w:rPr>
        <w:t>.</w:t>
      </w:r>
    </w:p>
    <w:p w14:paraId="38265931" w14:textId="77777777" w:rsidR="008F7695" w:rsidRDefault="00741666">
      <w:pPr>
        <w:spacing w:after="240"/>
      </w:pPr>
      <w:r>
        <w:rPr>
          <w:rFonts w:ascii="Arial" w:hAnsi="Arial"/>
          <w:b/>
        </w:rPr>
        <w:t>Mótvægi:</w:t>
      </w:r>
    </w:p>
    <w:p w14:paraId="38AE4DD6" w14:textId="1D2B3E87" w:rsidR="008F7695" w:rsidRDefault="00741666" w:rsidP="007673D7">
      <w:pPr>
        <w:spacing w:after="240"/>
      </w:pPr>
      <w:r>
        <w:rPr>
          <w:rFonts w:ascii="Arial" w:hAnsi="Arial"/>
        </w:rPr>
        <w:t xml:space="preserve">- Auka B2B </w:t>
      </w:r>
      <w:proofErr w:type="spellStart"/>
      <w:r>
        <w:rPr>
          <w:rFonts w:ascii="Arial" w:hAnsi="Arial"/>
        </w:rPr>
        <w:t>sölu</w:t>
      </w:r>
      <w:proofErr w:type="spellEnd"/>
      <w:r>
        <w:rPr>
          <w:rFonts w:ascii="Arial" w:hAnsi="Arial"/>
        </w:rPr>
        <w:t xml:space="preserve"> á </w:t>
      </w:r>
      <w:proofErr w:type="spellStart"/>
      <w:r>
        <w:rPr>
          <w:rFonts w:ascii="Arial" w:hAnsi="Arial"/>
        </w:rPr>
        <w:t>veturna</w:t>
      </w:r>
      <w:proofErr w:type="spellEnd"/>
      <w:r w:rsidR="00823B92">
        <w:rPr>
          <w:rFonts w:ascii="Arial" w:hAnsi="Arial"/>
        </w:rPr>
        <w:t xml:space="preserve"> (Business to Business)</w:t>
      </w:r>
      <w:r>
        <w:br w:type="page"/>
      </w:r>
    </w:p>
    <w:p w14:paraId="11ECE196" w14:textId="77777777" w:rsidR="008F7695" w:rsidRDefault="00741666">
      <w:pPr>
        <w:pStyle w:val="Heading1"/>
      </w:pPr>
      <w:r>
        <w:rPr>
          <w:rFonts w:ascii="Arial" w:hAnsi="Arial"/>
          <w:color w:val="1F4788"/>
          <w:sz w:val="36"/>
        </w:rPr>
        <w:lastRenderedPageBreak/>
        <w:t>10. Lokaorð - Um Eiganda og Fyrirtækið</w:t>
      </w:r>
    </w:p>
    <w:p w14:paraId="4796FEF9" w14:textId="77777777" w:rsidR="008F7695" w:rsidRDefault="00741666">
      <w:pPr>
        <w:pStyle w:val="Heading2"/>
      </w:pPr>
      <w:r>
        <w:rPr>
          <w:rFonts w:ascii="Arial" w:hAnsi="Arial"/>
          <w:color w:val="2E75B6"/>
          <w:sz w:val="30"/>
        </w:rPr>
        <w:t>Eigandi: Hreiðar Pétursson</w:t>
      </w:r>
    </w:p>
    <w:p w14:paraId="06C07B3D" w14:textId="77777777" w:rsidR="008F7695" w:rsidRDefault="00741666">
      <w:pPr>
        <w:spacing w:after="240"/>
      </w:pPr>
      <w:r>
        <w:rPr>
          <w:rFonts w:ascii="Arial" w:hAnsi="Arial"/>
          <w:b/>
        </w:rPr>
        <w:t>Bakgrunnur:</w:t>
      </w:r>
    </w:p>
    <w:p w14:paraId="21449267" w14:textId="75E20CD9" w:rsidR="008F7695" w:rsidRDefault="00741666">
      <w:pPr>
        <w:spacing w:after="240"/>
      </w:pPr>
      <w:r>
        <w:rPr>
          <w:rFonts w:ascii="Arial" w:hAnsi="Arial"/>
        </w:rPr>
        <w:t xml:space="preserve">- </w:t>
      </w:r>
      <w:proofErr w:type="spellStart"/>
      <w:r w:rsidR="00C8041A">
        <w:rPr>
          <w:rFonts w:ascii="Arial" w:hAnsi="Arial"/>
        </w:rPr>
        <w:t>Tölvunám</w:t>
      </w:r>
      <w:proofErr w:type="spellEnd"/>
      <w:r w:rsidR="00C8041A">
        <w:rPr>
          <w:rFonts w:ascii="Arial" w:hAnsi="Arial"/>
        </w:rPr>
        <w:t xml:space="preserve"> </w:t>
      </w:r>
      <w:proofErr w:type="spellStart"/>
      <w:r w:rsidR="00C8041A">
        <w:rPr>
          <w:rFonts w:ascii="Arial" w:hAnsi="Arial"/>
        </w:rPr>
        <w:t>Tækniskólans</w:t>
      </w:r>
      <w:proofErr w:type="spellEnd"/>
      <w:r w:rsidR="00C8041A">
        <w:rPr>
          <w:rFonts w:ascii="Arial" w:hAnsi="Arial"/>
        </w:rPr>
        <w:t xml:space="preserve"> í Reykjavík. </w:t>
      </w:r>
    </w:p>
    <w:p w14:paraId="5EB13895" w14:textId="4B39B867" w:rsidR="008F7695" w:rsidRDefault="00741666">
      <w:pPr>
        <w:spacing w:after="240"/>
      </w:pPr>
      <w:r>
        <w:rPr>
          <w:rFonts w:ascii="Arial" w:hAnsi="Arial"/>
        </w:rPr>
        <w:t xml:space="preserve">- </w:t>
      </w:r>
      <w:proofErr w:type="spellStart"/>
      <w:r>
        <w:rPr>
          <w:rFonts w:ascii="Arial" w:hAnsi="Arial"/>
        </w:rPr>
        <w:t>Reynsla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af</w:t>
      </w:r>
      <w:proofErr w:type="spellEnd"/>
      <w:r>
        <w:rPr>
          <w:rFonts w:ascii="Arial" w:hAnsi="Arial"/>
        </w:rPr>
        <w:t xml:space="preserve"> </w:t>
      </w:r>
      <w:proofErr w:type="spellStart"/>
      <w:r w:rsidR="00DF2DEB">
        <w:rPr>
          <w:rFonts w:ascii="Arial" w:hAnsi="Arial"/>
        </w:rPr>
        <w:t>söluvinnu</w:t>
      </w:r>
      <w:proofErr w:type="spellEnd"/>
      <w:r w:rsidR="00DF2DEB">
        <w:rPr>
          <w:rFonts w:ascii="Arial" w:hAnsi="Arial"/>
        </w:rPr>
        <w:t>.</w:t>
      </w:r>
    </w:p>
    <w:p w14:paraId="4FD48AB0" w14:textId="0B1ECBAF" w:rsidR="008F7695" w:rsidRDefault="00741666">
      <w:pPr>
        <w:spacing w:after="240"/>
      </w:pPr>
      <w:r>
        <w:rPr>
          <w:rFonts w:ascii="Arial" w:hAnsi="Arial"/>
        </w:rPr>
        <w:t xml:space="preserve">- </w:t>
      </w:r>
      <w:proofErr w:type="spellStart"/>
      <w:r>
        <w:rPr>
          <w:rFonts w:ascii="Arial" w:hAnsi="Arial"/>
        </w:rPr>
        <w:t>Byrjaði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læra</w:t>
      </w:r>
      <w:proofErr w:type="spellEnd"/>
      <w:r>
        <w:rPr>
          <w:rFonts w:ascii="Arial" w:hAnsi="Arial"/>
        </w:rPr>
        <w:t xml:space="preserve"> </w:t>
      </w:r>
      <w:r w:rsidR="00DF2DEB">
        <w:rPr>
          <w:rFonts w:ascii="Arial" w:hAnsi="Arial"/>
        </w:rPr>
        <w:t xml:space="preserve">á </w:t>
      </w:r>
      <w:proofErr w:type="spellStart"/>
      <w:r w:rsidR="00DF2DEB">
        <w:rPr>
          <w:rFonts w:ascii="Arial" w:hAnsi="Arial"/>
        </w:rPr>
        <w:t>tækni</w:t>
      </w:r>
      <w:proofErr w:type="spellEnd"/>
      <w:r w:rsidR="00DF2DEB">
        <w:rPr>
          <w:rFonts w:ascii="Arial" w:hAnsi="Arial"/>
        </w:rPr>
        <w:t xml:space="preserve"> </w:t>
      </w:r>
      <w:proofErr w:type="spellStart"/>
      <w:r w:rsidR="00DF2DEB">
        <w:rPr>
          <w:rFonts w:ascii="Arial" w:hAnsi="Arial"/>
        </w:rPr>
        <w:t>ungur</w:t>
      </w:r>
      <w:proofErr w:type="spellEnd"/>
      <w:r w:rsidR="00DF2DEB">
        <w:rPr>
          <w:rFonts w:ascii="Arial" w:hAnsi="Arial"/>
        </w:rPr>
        <w:t>.</w:t>
      </w:r>
    </w:p>
    <w:p w14:paraId="27D9649F" w14:textId="77777777" w:rsidR="008F7695" w:rsidRDefault="00741666">
      <w:pPr>
        <w:spacing w:after="240"/>
      </w:pPr>
      <w:r>
        <w:rPr>
          <w:rFonts w:ascii="Arial" w:hAnsi="Arial"/>
          <w:b/>
        </w:rPr>
        <w:t>Tæknileg færni:</w:t>
      </w:r>
    </w:p>
    <w:p w14:paraId="5ECC52AD" w14:textId="08C6D20B" w:rsidR="00111C19" w:rsidRPr="00111C19" w:rsidRDefault="00741666" w:rsidP="00111C19">
      <w:pPr>
        <w:spacing w:after="240"/>
        <w:rPr>
          <w:rFonts w:ascii="Arial" w:hAnsi="Arial"/>
        </w:rPr>
      </w:pPr>
      <w:r>
        <w:rPr>
          <w:rFonts w:ascii="Arial" w:hAnsi="Arial"/>
        </w:rPr>
        <w:t xml:space="preserve">- </w:t>
      </w:r>
      <w:proofErr w:type="spellStart"/>
      <w:r>
        <w:rPr>
          <w:rFonts w:ascii="Arial" w:hAnsi="Arial"/>
          <w:b/>
        </w:rPr>
        <w:t>Vefsíðugerð</w:t>
      </w:r>
      <w:proofErr w:type="spellEnd"/>
      <w:r>
        <w:rPr>
          <w:rFonts w:ascii="Arial" w:hAnsi="Arial"/>
          <w:b/>
        </w:rPr>
        <w:t>:</w:t>
      </w:r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Getur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smíðað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allan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vefsíðuna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sjálfur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sparar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hundruð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þúsunda</w:t>
      </w:r>
      <w:proofErr w:type="spellEnd"/>
      <w:r>
        <w:rPr>
          <w:rFonts w:ascii="Arial" w:hAnsi="Arial"/>
        </w:rPr>
        <w:t>)</w:t>
      </w:r>
      <w:r w:rsidR="00DF2DEB">
        <w:rPr>
          <w:rFonts w:ascii="Arial" w:hAnsi="Arial"/>
        </w:rPr>
        <w:br/>
      </w:r>
      <w:r w:rsidR="00111C19">
        <w:rPr>
          <w:rFonts w:ascii="Arial" w:hAnsi="Arial"/>
        </w:rPr>
        <w:t xml:space="preserve">    </w:t>
      </w:r>
      <w:r w:rsidR="00DF2DEB">
        <w:rPr>
          <w:rFonts w:ascii="Arial" w:hAnsi="Arial"/>
        </w:rPr>
        <w:t xml:space="preserve">- </w:t>
      </w:r>
      <w:proofErr w:type="spellStart"/>
      <w:r w:rsidR="00111C19">
        <w:rPr>
          <w:rFonts w:ascii="Arial" w:hAnsi="Arial"/>
        </w:rPr>
        <w:t>Byrjað</w:t>
      </w:r>
      <w:proofErr w:type="spellEnd"/>
      <w:r w:rsidR="00111C19">
        <w:rPr>
          <w:rFonts w:ascii="Arial" w:hAnsi="Arial"/>
        </w:rPr>
        <w:t xml:space="preserve"> </w:t>
      </w:r>
      <w:proofErr w:type="spellStart"/>
      <w:r w:rsidR="00111C19">
        <w:rPr>
          <w:rFonts w:ascii="Arial" w:hAnsi="Arial"/>
        </w:rPr>
        <w:t>verður</w:t>
      </w:r>
      <w:proofErr w:type="spellEnd"/>
      <w:r w:rsidR="00111C19">
        <w:rPr>
          <w:rFonts w:ascii="Arial" w:hAnsi="Arial"/>
        </w:rPr>
        <w:t xml:space="preserve"> </w:t>
      </w:r>
      <w:proofErr w:type="spellStart"/>
      <w:r w:rsidR="00111C19">
        <w:rPr>
          <w:rFonts w:ascii="Arial" w:hAnsi="Arial"/>
        </w:rPr>
        <w:t>með</w:t>
      </w:r>
      <w:proofErr w:type="spellEnd"/>
      <w:r w:rsidR="00111C19">
        <w:rPr>
          <w:rFonts w:ascii="Arial" w:hAnsi="Arial"/>
        </w:rPr>
        <w:t xml:space="preserve"> </w:t>
      </w:r>
      <w:proofErr w:type="spellStart"/>
      <w:r w:rsidR="00111C19">
        <w:rPr>
          <w:rFonts w:ascii="Arial" w:hAnsi="Arial"/>
        </w:rPr>
        <w:t>shopify</w:t>
      </w:r>
      <w:proofErr w:type="spellEnd"/>
      <w:r w:rsidR="00111C19">
        <w:rPr>
          <w:rFonts w:ascii="Arial" w:hAnsi="Arial"/>
        </w:rPr>
        <w:t xml:space="preserve"> </w:t>
      </w:r>
      <w:proofErr w:type="spellStart"/>
      <w:r w:rsidR="00111C19">
        <w:rPr>
          <w:rFonts w:ascii="Arial" w:hAnsi="Arial"/>
        </w:rPr>
        <w:t>síðu</w:t>
      </w:r>
      <w:proofErr w:type="spellEnd"/>
      <w:r w:rsidR="00111C19">
        <w:rPr>
          <w:rFonts w:ascii="Arial" w:hAnsi="Arial"/>
        </w:rPr>
        <w:t xml:space="preserve"> </w:t>
      </w:r>
      <w:proofErr w:type="spellStart"/>
      <w:r w:rsidR="00111C19">
        <w:rPr>
          <w:rFonts w:ascii="Arial" w:hAnsi="Arial"/>
        </w:rPr>
        <w:t>þangað</w:t>
      </w:r>
      <w:proofErr w:type="spellEnd"/>
      <w:r w:rsidR="00111C19">
        <w:rPr>
          <w:rFonts w:ascii="Arial" w:hAnsi="Arial"/>
        </w:rPr>
        <w:t xml:space="preserve"> </w:t>
      </w:r>
      <w:proofErr w:type="spellStart"/>
      <w:r w:rsidR="00111C19">
        <w:rPr>
          <w:rFonts w:ascii="Arial" w:hAnsi="Arial"/>
        </w:rPr>
        <w:t>til</w:t>
      </w:r>
      <w:proofErr w:type="spellEnd"/>
      <w:r w:rsidR="00111C19">
        <w:rPr>
          <w:rFonts w:ascii="Arial" w:hAnsi="Arial"/>
        </w:rPr>
        <w:t xml:space="preserve"> </w:t>
      </w:r>
      <w:proofErr w:type="spellStart"/>
      <w:r w:rsidR="00111C19">
        <w:rPr>
          <w:rFonts w:ascii="Arial" w:hAnsi="Arial"/>
        </w:rPr>
        <w:t>flóknari</w:t>
      </w:r>
      <w:proofErr w:type="spellEnd"/>
      <w:r w:rsidR="00111C19">
        <w:rPr>
          <w:rFonts w:ascii="Arial" w:hAnsi="Arial"/>
        </w:rPr>
        <w:t xml:space="preserve"> </w:t>
      </w:r>
      <w:proofErr w:type="spellStart"/>
      <w:r w:rsidR="00111C19">
        <w:rPr>
          <w:rFonts w:ascii="Arial" w:hAnsi="Arial"/>
        </w:rPr>
        <w:t>vefsíða</w:t>
      </w:r>
      <w:proofErr w:type="spellEnd"/>
      <w:r w:rsidR="00111C19">
        <w:rPr>
          <w:rFonts w:ascii="Arial" w:hAnsi="Arial"/>
        </w:rPr>
        <w:t xml:space="preserve"> </w:t>
      </w:r>
      <w:proofErr w:type="spellStart"/>
      <w:r w:rsidR="00111C19">
        <w:rPr>
          <w:rFonts w:ascii="Arial" w:hAnsi="Arial"/>
        </w:rPr>
        <w:t>verður</w:t>
      </w:r>
      <w:proofErr w:type="spellEnd"/>
      <w:r w:rsidR="00111C19">
        <w:rPr>
          <w:rFonts w:ascii="Arial" w:hAnsi="Arial"/>
        </w:rPr>
        <w:t xml:space="preserve"> </w:t>
      </w:r>
      <w:proofErr w:type="spellStart"/>
      <w:r w:rsidR="00111C19">
        <w:rPr>
          <w:rFonts w:ascii="Arial" w:hAnsi="Arial"/>
        </w:rPr>
        <w:t>tilbúin</w:t>
      </w:r>
      <w:proofErr w:type="spellEnd"/>
      <w:r w:rsidR="00111C19">
        <w:rPr>
          <w:rFonts w:ascii="Arial" w:hAnsi="Arial"/>
        </w:rPr>
        <w:t>.</w:t>
      </w:r>
    </w:p>
    <w:p w14:paraId="492D5638" w14:textId="042985E6" w:rsidR="008F7695" w:rsidRDefault="00741666">
      <w:pPr>
        <w:spacing w:after="240"/>
        <w:rPr>
          <w:rFonts w:ascii="Arial" w:hAnsi="Arial"/>
        </w:rPr>
      </w:pPr>
      <w:r>
        <w:rPr>
          <w:rFonts w:ascii="Arial" w:hAnsi="Arial"/>
        </w:rPr>
        <w:t xml:space="preserve">- </w:t>
      </w:r>
      <w:proofErr w:type="spellStart"/>
      <w:r>
        <w:rPr>
          <w:rFonts w:ascii="Arial" w:hAnsi="Arial"/>
          <w:b/>
        </w:rPr>
        <w:t>Gervigreind</w:t>
      </w:r>
      <w:proofErr w:type="spellEnd"/>
      <w:r>
        <w:rPr>
          <w:rFonts w:ascii="Arial" w:hAnsi="Arial"/>
          <w:b/>
        </w:rPr>
        <w:t>:</w:t>
      </w:r>
      <w:r w:rsidR="00AD5567">
        <w:rPr>
          <w:rFonts w:ascii="Arial" w:hAnsi="Arial"/>
        </w:rPr>
        <w:t xml:space="preserve"> er </w:t>
      </w:r>
      <w:proofErr w:type="spellStart"/>
      <w:r w:rsidR="00AD5567">
        <w:rPr>
          <w:rFonts w:ascii="Arial" w:hAnsi="Arial"/>
        </w:rPr>
        <w:t>eitthvað</w:t>
      </w:r>
      <w:proofErr w:type="spellEnd"/>
      <w:r w:rsidR="00AD5567">
        <w:rPr>
          <w:rFonts w:ascii="Arial" w:hAnsi="Arial"/>
        </w:rPr>
        <w:t xml:space="preserve"> </w:t>
      </w:r>
      <w:proofErr w:type="spellStart"/>
      <w:r w:rsidR="00AD5567">
        <w:rPr>
          <w:rFonts w:ascii="Arial" w:hAnsi="Arial"/>
        </w:rPr>
        <w:t>sem</w:t>
      </w:r>
      <w:proofErr w:type="spellEnd"/>
      <w:r w:rsidR="00AD5567">
        <w:rPr>
          <w:rFonts w:ascii="Arial" w:hAnsi="Arial"/>
        </w:rPr>
        <w:t xml:space="preserve"> </w:t>
      </w:r>
      <w:proofErr w:type="spellStart"/>
      <w:r w:rsidR="00AD5567">
        <w:rPr>
          <w:rFonts w:ascii="Arial" w:hAnsi="Arial"/>
        </w:rPr>
        <w:t>þróast</w:t>
      </w:r>
      <w:proofErr w:type="spellEnd"/>
      <w:r w:rsidR="00AD5567">
        <w:rPr>
          <w:rFonts w:ascii="Arial" w:hAnsi="Arial"/>
        </w:rPr>
        <w:t xml:space="preserve"> </w:t>
      </w:r>
      <w:proofErr w:type="spellStart"/>
      <w:r w:rsidR="00AD5567">
        <w:rPr>
          <w:rFonts w:ascii="Arial" w:hAnsi="Arial"/>
        </w:rPr>
        <w:t>hratt</w:t>
      </w:r>
      <w:proofErr w:type="spellEnd"/>
      <w:r w:rsidR="00AD5567">
        <w:rPr>
          <w:rFonts w:ascii="Arial" w:hAnsi="Arial"/>
        </w:rPr>
        <w:t xml:space="preserve"> í </w:t>
      </w:r>
      <w:proofErr w:type="spellStart"/>
      <w:r w:rsidR="00AD5567">
        <w:rPr>
          <w:rFonts w:ascii="Arial" w:hAnsi="Arial"/>
        </w:rPr>
        <w:t>nútíma</w:t>
      </w:r>
      <w:proofErr w:type="spellEnd"/>
      <w:r w:rsidR="00AD5567">
        <w:rPr>
          <w:rFonts w:ascii="Arial" w:hAnsi="Arial"/>
        </w:rPr>
        <w:t xml:space="preserve"> </w:t>
      </w:r>
      <w:proofErr w:type="spellStart"/>
      <w:r w:rsidR="00AD5567">
        <w:rPr>
          <w:rFonts w:ascii="Arial" w:hAnsi="Arial"/>
        </w:rPr>
        <w:t>samfélagi</w:t>
      </w:r>
      <w:proofErr w:type="spellEnd"/>
      <w:r w:rsidR="00AD5567">
        <w:rPr>
          <w:rFonts w:ascii="Arial" w:hAnsi="Arial"/>
        </w:rPr>
        <w:t xml:space="preserve">. </w:t>
      </w:r>
      <w:proofErr w:type="spellStart"/>
      <w:r w:rsidR="00AD5567">
        <w:rPr>
          <w:rFonts w:ascii="Arial" w:hAnsi="Arial"/>
        </w:rPr>
        <w:t>Ég</w:t>
      </w:r>
      <w:proofErr w:type="spellEnd"/>
      <w:r w:rsidR="00AD5567">
        <w:rPr>
          <w:rFonts w:ascii="Arial" w:hAnsi="Arial"/>
        </w:rPr>
        <w:t xml:space="preserve"> </w:t>
      </w:r>
      <w:proofErr w:type="spellStart"/>
      <w:r w:rsidR="00AD5567">
        <w:rPr>
          <w:rFonts w:ascii="Arial" w:hAnsi="Arial"/>
        </w:rPr>
        <w:t>hef</w:t>
      </w:r>
      <w:proofErr w:type="spellEnd"/>
      <w:r w:rsidR="00AD5567">
        <w:rPr>
          <w:rFonts w:ascii="Arial" w:hAnsi="Arial"/>
        </w:rPr>
        <w:t xml:space="preserve"> </w:t>
      </w:r>
      <w:proofErr w:type="spellStart"/>
      <w:r w:rsidR="00AD5567">
        <w:rPr>
          <w:rFonts w:ascii="Arial" w:hAnsi="Arial"/>
        </w:rPr>
        <w:t>nýtt</w:t>
      </w:r>
      <w:proofErr w:type="spellEnd"/>
      <w:r w:rsidR="00AD5567">
        <w:rPr>
          <w:rFonts w:ascii="Arial" w:hAnsi="Arial"/>
        </w:rPr>
        <w:t xml:space="preserve"> </w:t>
      </w:r>
      <w:proofErr w:type="spellStart"/>
      <w:r w:rsidR="00AD5567">
        <w:rPr>
          <w:rFonts w:ascii="Arial" w:hAnsi="Arial"/>
        </w:rPr>
        <w:t>mér</w:t>
      </w:r>
      <w:proofErr w:type="spellEnd"/>
      <w:r w:rsidR="00AD5567">
        <w:rPr>
          <w:rFonts w:ascii="Arial" w:hAnsi="Arial"/>
        </w:rPr>
        <w:t xml:space="preserve"> </w:t>
      </w:r>
      <w:proofErr w:type="spellStart"/>
      <w:r w:rsidR="00AD5567">
        <w:rPr>
          <w:rFonts w:ascii="Arial" w:hAnsi="Arial"/>
        </w:rPr>
        <w:t>gervigreind</w:t>
      </w:r>
      <w:proofErr w:type="spellEnd"/>
      <w:r w:rsidR="00AD5567">
        <w:rPr>
          <w:rFonts w:ascii="Arial" w:hAnsi="Arial"/>
        </w:rPr>
        <w:t xml:space="preserve"> </w:t>
      </w:r>
      <w:proofErr w:type="spellStart"/>
      <w:r w:rsidR="00AD5567">
        <w:rPr>
          <w:rFonts w:ascii="Arial" w:hAnsi="Arial"/>
        </w:rPr>
        <w:t>frá</w:t>
      </w:r>
      <w:proofErr w:type="spellEnd"/>
      <w:r w:rsidR="00AD5567">
        <w:rPr>
          <w:rFonts w:ascii="Arial" w:hAnsi="Arial"/>
        </w:rPr>
        <w:t xml:space="preserve"> </w:t>
      </w:r>
      <w:proofErr w:type="spellStart"/>
      <w:r w:rsidR="00AD5567">
        <w:rPr>
          <w:rFonts w:ascii="Arial" w:hAnsi="Arial"/>
        </w:rPr>
        <w:t>byrjun</w:t>
      </w:r>
      <w:proofErr w:type="spellEnd"/>
      <w:r w:rsidR="00AD5567">
        <w:rPr>
          <w:rFonts w:ascii="Arial" w:hAnsi="Arial"/>
        </w:rPr>
        <w:t xml:space="preserve"> </w:t>
      </w:r>
      <w:proofErr w:type="spellStart"/>
      <w:r w:rsidR="00AD5567">
        <w:rPr>
          <w:rFonts w:ascii="Arial" w:hAnsi="Arial"/>
        </w:rPr>
        <w:t>hennar</w:t>
      </w:r>
      <w:proofErr w:type="spellEnd"/>
      <w:r w:rsidR="00AD5567">
        <w:rPr>
          <w:rFonts w:ascii="Arial" w:hAnsi="Arial"/>
        </w:rPr>
        <w:t xml:space="preserve"> </w:t>
      </w:r>
      <w:proofErr w:type="spellStart"/>
      <w:r w:rsidR="00AD5567">
        <w:rPr>
          <w:rFonts w:ascii="Arial" w:hAnsi="Arial"/>
        </w:rPr>
        <w:t>og</w:t>
      </w:r>
      <w:proofErr w:type="spellEnd"/>
      <w:r w:rsidR="00AD5567">
        <w:rPr>
          <w:rFonts w:ascii="Arial" w:hAnsi="Arial"/>
        </w:rPr>
        <w:t xml:space="preserve"> </w:t>
      </w:r>
      <w:proofErr w:type="spellStart"/>
      <w:r w:rsidR="00AD5567">
        <w:rPr>
          <w:rFonts w:ascii="Arial" w:hAnsi="Arial"/>
        </w:rPr>
        <w:t>þróað</w:t>
      </w:r>
      <w:proofErr w:type="spellEnd"/>
      <w:r w:rsidR="00AD5567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kunnáttu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mínu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við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notkun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hennar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til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hjálpar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og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aðstoðar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við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ýmislega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hluti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sem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flest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fólk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getur</w:t>
      </w:r>
      <w:proofErr w:type="spellEnd"/>
      <w:r w:rsidR="001443E4">
        <w:rPr>
          <w:rFonts w:ascii="Arial" w:hAnsi="Arial"/>
        </w:rPr>
        <w:t xml:space="preserve"> ekki </w:t>
      </w:r>
      <w:proofErr w:type="spellStart"/>
      <w:r w:rsidR="001443E4">
        <w:rPr>
          <w:rFonts w:ascii="Arial" w:hAnsi="Arial"/>
        </w:rPr>
        <w:t>gert</w:t>
      </w:r>
      <w:proofErr w:type="spellEnd"/>
      <w:r w:rsidR="001443E4">
        <w:rPr>
          <w:rFonts w:ascii="Arial" w:hAnsi="Arial"/>
        </w:rPr>
        <w:t xml:space="preserve">. </w:t>
      </w:r>
      <w:proofErr w:type="spellStart"/>
      <w:r w:rsidR="001443E4">
        <w:rPr>
          <w:rFonts w:ascii="Arial" w:hAnsi="Arial"/>
        </w:rPr>
        <w:t>Það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má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segja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ég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sé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menntaður</w:t>
      </w:r>
      <w:proofErr w:type="spellEnd"/>
      <w:r w:rsidR="001443E4">
        <w:rPr>
          <w:rFonts w:ascii="Arial" w:hAnsi="Arial"/>
        </w:rPr>
        <w:t xml:space="preserve"> í </w:t>
      </w:r>
      <w:proofErr w:type="spellStart"/>
      <w:r w:rsidR="001443E4">
        <w:rPr>
          <w:rFonts w:ascii="Arial" w:hAnsi="Arial"/>
        </w:rPr>
        <w:t>notkun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gervigreindar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og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hvernig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skal</w:t>
      </w:r>
      <w:proofErr w:type="spellEnd"/>
      <w:r w:rsidR="001443E4">
        <w:rPr>
          <w:rFonts w:ascii="Arial" w:hAnsi="Arial"/>
        </w:rPr>
        <w:t xml:space="preserve"> nota </w:t>
      </w:r>
      <w:proofErr w:type="spellStart"/>
      <w:r w:rsidR="001443E4">
        <w:rPr>
          <w:rFonts w:ascii="Arial" w:hAnsi="Arial"/>
        </w:rPr>
        <w:t>hana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til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að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skapa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vöxt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1443E4">
        <w:rPr>
          <w:rFonts w:ascii="Arial" w:hAnsi="Arial"/>
        </w:rPr>
        <w:t>og</w:t>
      </w:r>
      <w:proofErr w:type="spellEnd"/>
      <w:r w:rsidR="001443E4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nýtingu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hennar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sem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hjálpartækis</w:t>
      </w:r>
      <w:proofErr w:type="spellEnd"/>
      <w:r w:rsidR="005908A0">
        <w:rPr>
          <w:rFonts w:ascii="Arial" w:hAnsi="Arial"/>
        </w:rPr>
        <w:t>.</w:t>
      </w:r>
    </w:p>
    <w:p w14:paraId="30A4DDDB" w14:textId="0176B44E" w:rsidR="00B61B87" w:rsidRDefault="001513E6">
      <w:pPr>
        <w:spacing w:after="240"/>
      </w:pPr>
      <w:r>
        <w:rPr>
          <w:rFonts w:ascii="Arial" w:hAnsi="Arial"/>
        </w:rPr>
        <w:t xml:space="preserve">- </w:t>
      </w:r>
      <w:proofErr w:type="spellStart"/>
      <w:r w:rsidR="00985A73" w:rsidRPr="00985A73">
        <w:rPr>
          <w:rFonts w:ascii="Arial" w:hAnsi="Arial"/>
          <w:b/>
          <w:bCs/>
        </w:rPr>
        <w:t>Sterkur</w:t>
      </w:r>
      <w:proofErr w:type="spellEnd"/>
      <w:r w:rsidR="00985A73" w:rsidRPr="00985A73">
        <w:rPr>
          <w:rFonts w:ascii="Arial" w:hAnsi="Arial"/>
          <w:b/>
          <w:bCs/>
        </w:rPr>
        <w:t xml:space="preserve"> </w:t>
      </w:r>
      <w:proofErr w:type="spellStart"/>
      <w:r w:rsidR="00985A73" w:rsidRPr="00985A73">
        <w:rPr>
          <w:rFonts w:ascii="Arial" w:hAnsi="Arial"/>
          <w:b/>
          <w:bCs/>
        </w:rPr>
        <w:t>grunnur</w:t>
      </w:r>
      <w:proofErr w:type="spellEnd"/>
      <w:r>
        <w:rPr>
          <w:rFonts w:ascii="Arial" w:hAnsi="Arial"/>
        </w:rPr>
        <w:t xml:space="preserve"> í </w:t>
      </w:r>
      <w:proofErr w:type="spellStart"/>
      <w:r w:rsidR="00D14762">
        <w:rPr>
          <w:rFonts w:ascii="Arial" w:hAnsi="Arial"/>
        </w:rPr>
        <w:t>vefsíðugerð</w:t>
      </w:r>
      <w:proofErr w:type="spellEnd"/>
      <w:r w:rsidR="00C2483B">
        <w:rPr>
          <w:rFonts w:ascii="Arial" w:hAnsi="Arial"/>
        </w:rPr>
        <w:t xml:space="preserve">, </w:t>
      </w:r>
      <w:proofErr w:type="spellStart"/>
      <w:r w:rsidR="00D14762">
        <w:rPr>
          <w:rFonts w:ascii="Arial" w:hAnsi="Arial"/>
        </w:rPr>
        <w:t>forritun</w:t>
      </w:r>
      <w:proofErr w:type="spellEnd"/>
      <w:r w:rsidR="00D14762">
        <w:rPr>
          <w:rFonts w:ascii="Arial" w:hAnsi="Arial"/>
        </w:rPr>
        <w:t xml:space="preserve"> </w:t>
      </w:r>
      <w:proofErr w:type="spellStart"/>
      <w:r w:rsidR="00D14762">
        <w:rPr>
          <w:rFonts w:ascii="Arial" w:hAnsi="Arial"/>
        </w:rPr>
        <w:t>og</w:t>
      </w:r>
      <w:proofErr w:type="spellEnd"/>
      <w:r w:rsidR="00C2483B">
        <w:rPr>
          <w:rFonts w:ascii="Arial" w:hAnsi="Arial"/>
        </w:rPr>
        <w:t xml:space="preserve"> </w:t>
      </w:r>
      <w:proofErr w:type="spellStart"/>
      <w:r w:rsidR="00C2483B">
        <w:rPr>
          <w:rFonts w:ascii="Arial" w:hAnsi="Arial"/>
        </w:rPr>
        <w:t>kerfisstjórnun</w:t>
      </w:r>
      <w:proofErr w:type="spellEnd"/>
      <w:r w:rsidR="00C2483B">
        <w:rPr>
          <w:rFonts w:ascii="Arial" w:hAnsi="Arial"/>
        </w:rPr>
        <w:t xml:space="preserve"> </w:t>
      </w:r>
      <w:proofErr w:type="spellStart"/>
      <w:r w:rsidR="00C2483B">
        <w:rPr>
          <w:rFonts w:ascii="Arial" w:hAnsi="Arial"/>
        </w:rPr>
        <w:t>og</w:t>
      </w:r>
      <w:proofErr w:type="spellEnd"/>
      <w:r w:rsidR="00D14762">
        <w:rPr>
          <w:rFonts w:ascii="Arial" w:hAnsi="Arial"/>
        </w:rPr>
        <w:t xml:space="preserve"> </w:t>
      </w:r>
      <w:proofErr w:type="spellStart"/>
      <w:r w:rsidR="00D14762">
        <w:rPr>
          <w:rFonts w:ascii="Arial" w:hAnsi="Arial"/>
        </w:rPr>
        <w:t>þekkingu</w:t>
      </w:r>
      <w:proofErr w:type="spellEnd"/>
      <w:r w:rsidR="00D14762">
        <w:rPr>
          <w:rFonts w:ascii="Arial" w:hAnsi="Arial"/>
        </w:rPr>
        <w:t xml:space="preserve"> á </w:t>
      </w:r>
      <w:proofErr w:type="spellStart"/>
      <w:r w:rsidR="00D14762">
        <w:rPr>
          <w:rFonts w:ascii="Arial" w:hAnsi="Arial"/>
        </w:rPr>
        <w:t>samfélagsmiðlum</w:t>
      </w:r>
      <w:proofErr w:type="spellEnd"/>
      <w:r w:rsidR="00D14762">
        <w:rPr>
          <w:rFonts w:ascii="Arial" w:hAnsi="Arial"/>
        </w:rPr>
        <w:t xml:space="preserve"> </w:t>
      </w:r>
      <w:proofErr w:type="spellStart"/>
      <w:r w:rsidR="00C2483B">
        <w:rPr>
          <w:rFonts w:ascii="Arial" w:hAnsi="Arial"/>
        </w:rPr>
        <w:t>og</w:t>
      </w:r>
      <w:proofErr w:type="spellEnd"/>
      <w:r w:rsidR="00C2483B">
        <w:rPr>
          <w:rFonts w:ascii="Arial" w:hAnsi="Arial"/>
        </w:rPr>
        <w:t xml:space="preserve"> </w:t>
      </w:r>
      <w:proofErr w:type="spellStart"/>
      <w:r w:rsidR="00985A73">
        <w:rPr>
          <w:rFonts w:ascii="Arial" w:hAnsi="Arial"/>
        </w:rPr>
        <w:t>auglýsingagerð</w:t>
      </w:r>
      <w:proofErr w:type="spellEnd"/>
      <w:r w:rsidR="00985A73">
        <w:rPr>
          <w:rFonts w:ascii="Arial" w:hAnsi="Arial"/>
        </w:rPr>
        <w:t xml:space="preserve"> </w:t>
      </w:r>
      <w:proofErr w:type="spellStart"/>
      <w:r w:rsidR="00985A73">
        <w:rPr>
          <w:rFonts w:ascii="Arial" w:hAnsi="Arial"/>
        </w:rPr>
        <w:t>sem</w:t>
      </w:r>
      <w:proofErr w:type="spellEnd"/>
      <w:r w:rsidR="00985A73">
        <w:rPr>
          <w:rFonts w:ascii="Arial" w:hAnsi="Arial"/>
        </w:rPr>
        <w:t xml:space="preserve"> er </w:t>
      </w:r>
      <w:proofErr w:type="spellStart"/>
      <w:r w:rsidR="00985A73">
        <w:rPr>
          <w:rFonts w:ascii="Arial" w:hAnsi="Arial"/>
        </w:rPr>
        <w:t>hnitmiðuð</w:t>
      </w:r>
      <w:proofErr w:type="spellEnd"/>
      <w:r w:rsidR="00985A73">
        <w:rPr>
          <w:rFonts w:ascii="Arial" w:hAnsi="Arial"/>
        </w:rPr>
        <w:t xml:space="preserve"> á </w:t>
      </w:r>
      <w:proofErr w:type="spellStart"/>
      <w:r w:rsidR="00985A73">
        <w:rPr>
          <w:rFonts w:ascii="Arial" w:hAnsi="Arial"/>
        </w:rPr>
        <w:t>ákveðna</w:t>
      </w:r>
      <w:proofErr w:type="spellEnd"/>
      <w:r w:rsidR="00985A73">
        <w:rPr>
          <w:rFonts w:ascii="Arial" w:hAnsi="Arial"/>
        </w:rPr>
        <w:t xml:space="preserve"> </w:t>
      </w:r>
      <w:proofErr w:type="spellStart"/>
      <w:r w:rsidR="00985A73">
        <w:rPr>
          <w:rFonts w:ascii="Arial" w:hAnsi="Arial"/>
        </w:rPr>
        <w:t>hópa</w:t>
      </w:r>
      <w:proofErr w:type="spellEnd"/>
      <w:r w:rsidR="00985A73">
        <w:rPr>
          <w:rFonts w:ascii="Arial" w:hAnsi="Arial"/>
        </w:rPr>
        <w:t xml:space="preserve"> </w:t>
      </w:r>
      <w:proofErr w:type="spellStart"/>
      <w:r w:rsidR="00985A73">
        <w:rPr>
          <w:rFonts w:ascii="Arial" w:hAnsi="Arial"/>
        </w:rPr>
        <w:t>fólks</w:t>
      </w:r>
      <w:proofErr w:type="spellEnd"/>
      <w:r w:rsidR="00985A73">
        <w:rPr>
          <w:rFonts w:ascii="Arial" w:hAnsi="Arial"/>
        </w:rPr>
        <w:t>.</w:t>
      </w:r>
    </w:p>
    <w:p w14:paraId="6B517669" w14:textId="151D8D08" w:rsidR="008F7695" w:rsidRDefault="00741666">
      <w:pPr>
        <w:spacing w:after="240"/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>Auglýsingatækni:</w:t>
      </w:r>
      <w:r>
        <w:rPr>
          <w:rFonts w:ascii="Arial" w:hAnsi="Arial"/>
        </w:rPr>
        <w:t xml:space="preserve"> Reynsla af Google Ads, Facebook Ads Manager, TikTok Ads, YouTube Ads</w:t>
      </w:r>
      <w:r w:rsidR="000056F3">
        <w:rPr>
          <w:rFonts w:ascii="Arial" w:hAnsi="Arial"/>
        </w:rPr>
        <w:t xml:space="preserve"> </w:t>
      </w:r>
      <w:proofErr w:type="spellStart"/>
      <w:r w:rsidR="000056F3">
        <w:rPr>
          <w:rFonts w:ascii="Arial" w:hAnsi="Arial"/>
        </w:rPr>
        <w:t>til</w:t>
      </w:r>
      <w:proofErr w:type="spellEnd"/>
      <w:r w:rsidR="000056F3">
        <w:rPr>
          <w:rFonts w:ascii="Arial" w:hAnsi="Arial"/>
        </w:rPr>
        <w:t xml:space="preserve"> </w:t>
      </w:r>
      <w:proofErr w:type="spellStart"/>
      <w:r w:rsidR="000056F3">
        <w:rPr>
          <w:rFonts w:ascii="Arial" w:hAnsi="Arial"/>
        </w:rPr>
        <w:t>dæmis</w:t>
      </w:r>
      <w:proofErr w:type="spellEnd"/>
      <w:r w:rsidR="000056F3">
        <w:rPr>
          <w:rFonts w:ascii="Arial" w:hAnsi="Arial"/>
        </w:rPr>
        <w:t>.</w:t>
      </w:r>
    </w:p>
    <w:p w14:paraId="2F3892B5" w14:textId="623ABCEC" w:rsidR="008F7695" w:rsidRDefault="00741666">
      <w:pPr>
        <w:spacing w:after="240"/>
      </w:pPr>
      <w:r>
        <w:rPr>
          <w:rFonts w:ascii="Arial" w:hAnsi="Arial"/>
        </w:rPr>
        <w:t xml:space="preserve">- </w:t>
      </w:r>
      <w:r>
        <w:rPr>
          <w:rFonts w:ascii="Arial" w:hAnsi="Arial"/>
          <w:b/>
        </w:rPr>
        <w:t>Markaðssetning:</w:t>
      </w:r>
      <w:r>
        <w:rPr>
          <w:rFonts w:ascii="Arial" w:hAnsi="Arial"/>
        </w:rPr>
        <w:t xml:space="preserve"> Skilningur á hvernig á </w:t>
      </w:r>
      <w:proofErr w:type="spellStart"/>
      <w:r>
        <w:rPr>
          <w:rFonts w:ascii="Arial" w:hAnsi="Arial"/>
        </w:rPr>
        <w:t>að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ná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til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markhópa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hnitmiðuðum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auglýsingum</w:t>
      </w:r>
      <w:proofErr w:type="spellEnd"/>
      <w:r w:rsidR="000056F3">
        <w:rPr>
          <w:rFonts w:ascii="Arial" w:hAnsi="Arial"/>
        </w:rPr>
        <w:t xml:space="preserve"> (</w:t>
      </w:r>
      <w:proofErr w:type="spellStart"/>
      <w:r w:rsidR="000056F3">
        <w:rPr>
          <w:rFonts w:ascii="Arial" w:hAnsi="Arial"/>
        </w:rPr>
        <w:t>Gervigreind</w:t>
      </w:r>
      <w:proofErr w:type="spellEnd"/>
      <w:r w:rsidR="000056F3">
        <w:rPr>
          <w:rFonts w:ascii="Arial" w:hAnsi="Arial"/>
        </w:rPr>
        <w:t xml:space="preserve"> </w:t>
      </w:r>
      <w:proofErr w:type="spellStart"/>
      <w:r w:rsidR="000056F3">
        <w:rPr>
          <w:rFonts w:ascii="Arial" w:hAnsi="Arial"/>
        </w:rPr>
        <w:t>kemur</w:t>
      </w:r>
      <w:proofErr w:type="spellEnd"/>
      <w:r w:rsidR="000056F3">
        <w:rPr>
          <w:rFonts w:ascii="Arial" w:hAnsi="Arial"/>
        </w:rPr>
        <w:t xml:space="preserve"> </w:t>
      </w:r>
      <w:proofErr w:type="spellStart"/>
      <w:r w:rsidR="000056F3">
        <w:rPr>
          <w:rFonts w:ascii="Arial" w:hAnsi="Arial"/>
        </w:rPr>
        <w:t>sterkt</w:t>
      </w:r>
      <w:proofErr w:type="spellEnd"/>
      <w:r w:rsidR="000056F3">
        <w:rPr>
          <w:rFonts w:ascii="Arial" w:hAnsi="Arial"/>
        </w:rPr>
        <w:t xml:space="preserve"> inn </w:t>
      </w:r>
      <w:proofErr w:type="spellStart"/>
      <w:r w:rsidR="000056F3">
        <w:rPr>
          <w:rFonts w:ascii="Arial" w:hAnsi="Arial"/>
        </w:rPr>
        <w:t>þegar</w:t>
      </w:r>
      <w:proofErr w:type="spellEnd"/>
      <w:r w:rsidR="000056F3">
        <w:rPr>
          <w:rFonts w:ascii="Arial" w:hAnsi="Arial"/>
        </w:rPr>
        <w:t xml:space="preserve"> </w:t>
      </w:r>
      <w:proofErr w:type="spellStart"/>
      <w:r w:rsidR="000056F3">
        <w:rPr>
          <w:rFonts w:ascii="Arial" w:hAnsi="Arial"/>
        </w:rPr>
        <w:t>kemur</w:t>
      </w:r>
      <w:proofErr w:type="spellEnd"/>
      <w:r w:rsidR="000056F3">
        <w:rPr>
          <w:rFonts w:ascii="Arial" w:hAnsi="Arial"/>
        </w:rPr>
        <w:t xml:space="preserve"> </w:t>
      </w:r>
      <w:proofErr w:type="spellStart"/>
      <w:r w:rsidR="000056F3">
        <w:rPr>
          <w:rFonts w:ascii="Arial" w:hAnsi="Arial"/>
        </w:rPr>
        <w:t>að</w:t>
      </w:r>
      <w:proofErr w:type="spellEnd"/>
      <w:r w:rsidR="000056F3">
        <w:rPr>
          <w:rFonts w:ascii="Arial" w:hAnsi="Arial"/>
        </w:rPr>
        <w:t xml:space="preserve"> </w:t>
      </w:r>
      <w:proofErr w:type="spellStart"/>
      <w:r w:rsidR="000056F3">
        <w:rPr>
          <w:rFonts w:ascii="Arial" w:hAnsi="Arial"/>
        </w:rPr>
        <w:t>markaðssetningu</w:t>
      </w:r>
      <w:proofErr w:type="spellEnd"/>
      <w:r w:rsidR="000056F3">
        <w:rPr>
          <w:rFonts w:ascii="Arial" w:hAnsi="Arial"/>
        </w:rPr>
        <w:t xml:space="preserve">, ekki </w:t>
      </w:r>
      <w:proofErr w:type="spellStart"/>
      <w:r w:rsidR="000056F3">
        <w:rPr>
          <w:rFonts w:ascii="Arial" w:hAnsi="Arial"/>
        </w:rPr>
        <w:t>allir</w:t>
      </w:r>
      <w:proofErr w:type="spellEnd"/>
      <w:r w:rsidR="000056F3">
        <w:rPr>
          <w:rFonts w:ascii="Arial" w:hAnsi="Arial"/>
        </w:rPr>
        <w:t xml:space="preserve"> geta </w:t>
      </w:r>
      <w:proofErr w:type="spellStart"/>
      <w:r w:rsidR="000056F3">
        <w:rPr>
          <w:rFonts w:ascii="Arial" w:hAnsi="Arial"/>
        </w:rPr>
        <w:t>nýtt</w:t>
      </w:r>
      <w:proofErr w:type="spellEnd"/>
      <w:r w:rsidR="000056F3">
        <w:rPr>
          <w:rFonts w:ascii="Arial" w:hAnsi="Arial"/>
        </w:rPr>
        <w:t xml:space="preserve"> </w:t>
      </w:r>
      <w:proofErr w:type="spellStart"/>
      <w:r w:rsidR="000056F3">
        <w:rPr>
          <w:rFonts w:ascii="Arial" w:hAnsi="Arial"/>
        </w:rPr>
        <w:t>gervigreind</w:t>
      </w:r>
      <w:proofErr w:type="spellEnd"/>
      <w:r w:rsidR="000056F3">
        <w:rPr>
          <w:rFonts w:ascii="Arial" w:hAnsi="Arial"/>
        </w:rPr>
        <w:t xml:space="preserve"> </w:t>
      </w:r>
      <w:proofErr w:type="spellStart"/>
      <w:r w:rsidR="000056F3">
        <w:rPr>
          <w:rFonts w:ascii="Arial" w:hAnsi="Arial"/>
        </w:rPr>
        <w:t>eins</w:t>
      </w:r>
      <w:proofErr w:type="spellEnd"/>
      <w:r w:rsidR="000056F3">
        <w:rPr>
          <w:rFonts w:ascii="Arial" w:hAnsi="Arial"/>
        </w:rPr>
        <w:t xml:space="preserve"> </w:t>
      </w:r>
      <w:proofErr w:type="spellStart"/>
      <w:r w:rsidR="000056F3">
        <w:rPr>
          <w:rFonts w:ascii="Arial" w:hAnsi="Arial"/>
        </w:rPr>
        <w:t>og</w:t>
      </w:r>
      <w:proofErr w:type="spellEnd"/>
      <w:r w:rsidR="000056F3">
        <w:rPr>
          <w:rFonts w:ascii="Arial" w:hAnsi="Arial"/>
        </w:rPr>
        <w:t xml:space="preserve"> </w:t>
      </w:r>
      <w:proofErr w:type="spellStart"/>
      <w:r w:rsidR="000056F3">
        <w:rPr>
          <w:rFonts w:ascii="Arial" w:hAnsi="Arial"/>
        </w:rPr>
        <w:t>ég</w:t>
      </w:r>
      <w:proofErr w:type="spellEnd"/>
      <w:r w:rsidR="000056F3">
        <w:rPr>
          <w:rFonts w:ascii="Arial" w:hAnsi="Arial"/>
        </w:rPr>
        <w:t xml:space="preserve"> get </w:t>
      </w:r>
      <w:proofErr w:type="spellStart"/>
      <w:r w:rsidR="000056F3">
        <w:rPr>
          <w:rFonts w:ascii="Arial" w:hAnsi="Arial"/>
        </w:rPr>
        <w:t>gert</w:t>
      </w:r>
      <w:proofErr w:type="spellEnd"/>
      <w:r w:rsidR="000056F3">
        <w:rPr>
          <w:rFonts w:ascii="Arial" w:hAnsi="Arial"/>
        </w:rPr>
        <w:t>).</w:t>
      </w:r>
      <w:r w:rsidR="005908A0">
        <w:rPr>
          <w:rFonts w:ascii="Arial" w:hAnsi="Arial"/>
        </w:rPr>
        <w:br/>
      </w:r>
      <w:r w:rsidR="005908A0">
        <w:rPr>
          <w:rFonts w:ascii="Arial" w:hAnsi="Arial"/>
        </w:rPr>
        <w:br/>
        <w:t xml:space="preserve">- </w:t>
      </w:r>
      <w:proofErr w:type="spellStart"/>
      <w:r w:rsidR="005908A0">
        <w:rPr>
          <w:rFonts w:ascii="Arial" w:hAnsi="Arial"/>
        </w:rPr>
        <w:t>Reynsla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af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daglegum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rekstri</w:t>
      </w:r>
      <w:proofErr w:type="spellEnd"/>
      <w:r w:rsidR="005908A0">
        <w:rPr>
          <w:rFonts w:ascii="Arial" w:hAnsi="Arial"/>
        </w:rPr>
        <w:t xml:space="preserve"> → </w:t>
      </w:r>
      <w:proofErr w:type="spellStart"/>
      <w:r w:rsidR="005908A0">
        <w:rPr>
          <w:rFonts w:ascii="Arial" w:hAnsi="Arial"/>
        </w:rPr>
        <w:t>Eigandi</w:t>
      </w:r>
      <w:proofErr w:type="spellEnd"/>
      <w:r w:rsidR="005908A0">
        <w:rPr>
          <w:rFonts w:ascii="Arial" w:hAnsi="Arial"/>
        </w:rPr>
        <w:t xml:space="preserve"> er </w:t>
      </w:r>
      <w:proofErr w:type="spellStart"/>
      <w:r w:rsidR="005908A0">
        <w:rPr>
          <w:rFonts w:ascii="Arial" w:hAnsi="Arial"/>
        </w:rPr>
        <w:t>fullorðinn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maður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sem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hefur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reynslu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af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hvað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það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þarf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til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þess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að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halda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fyrirtæki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gangandi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og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allri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þeirru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vinnu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sem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krefst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til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að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stofna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fyrirtæki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og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byrja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rekstur</w:t>
      </w:r>
      <w:proofErr w:type="spellEnd"/>
      <w:r w:rsidR="005908A0">
        <w:rPr>
          <w:rFonts w:ascii="Arial" w:hAnsi="Arial"/>
        </w:rPr>
        <w:t>. (</w:t>
      </w:r>
      <w:proofErr w:type="spellStart"/>
      <w:r w:rsidR="005908A0">
        <w:rPr>
          <w:rFonts w:ascii="Arial" w:hAnsi="Arial"/>
        </w:rPr>
        <w:t>Hef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alltaf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aðgang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að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góðu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fólki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sem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eiga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fyrirtæki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og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hafa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meiri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reynslu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af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rekstri</w:t>
      </w:r>
      <w:proofErr w:type="spellEnd"/>
      <w:r w:rsidR="005908A0">
        <w:rPr>
          <w:rFonts w:ascii="Arial" w:hAnsi="Arial"/>
        </w:rPr>
        <w:t xml:space="preserve">). </w:t>
      </w:r>
      <w:proofErr w:type="spellStart"/>
      <w:r w:rsidR="005908A0">
        <w:rPr>
          <w:rFonts w:ascii="Arial" w:hAnsi="Arial"/>
        </w:rPr>
        <w:t>Ég</w:t>
      </w:r>
      <w:proofErr w:type="spellEnd"/>
      <w:r w:rsidR="005908A0">
        <w:rPr>
          <w:rFonts w:ascii="Arial" w:hAnsi="Arial"/>
        </w:rPr>
        <w:t xml:space="preserve"> er </w:t>
      </w:r>
      <w:proofErr w:type="spellStart"/>
      <w:r w:rsidR="005908A0">
        <w:rPr>
          <w:rFonts w:ascii="Arial" w:hAnsi="Arial"/>
        </w:rPr>
        <w:t>óhræddur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við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að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biðja</w:t>
      </w:r>
      <w:proofErr w:type="spellEnd"/>
      <w:r w:rsidR="005908A0">
        <w:rPr>
          <w:rFonts w:ascii="Arial" w:hAnsi="Arial"/>
        </w:rPr>
        <w:t xml:space="preserve"> um </w:t>
      </w:r>
      <w:proofErr w:type="spellStart"/>
      <w:r w:rsidR="005908A0">
        <w:rPr>
          <w:rFonts w:ascii="Arial" w:hAnsi="Arial"/>
        </w:rPr>
        <w:t>aðstoð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eða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ráða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aðstoð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eins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og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með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bókhald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þangað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til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eigin</w:t>
      </w:r>
      <w:proofErr w:type="spellEnd"/>
      <w:r w:rsidR="005908A0">
        <w:rPr>
          <w:rFonts w:ascii="Arial" w:hAnsi="Arial"/>
        </w:rPr>
        <w:t xml:space="preserve"> geta </w:t>
      </w:r>
      <w:proofErr w:type="spellStart"/>
      <w:r w:rsidR="005908A0">
        <w:rPr>
          <w:rFonts w:ascii="Arial" w:hAnsi="Arial"/>
        </w:rPr>
        <w:t>til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þess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kemur</w:t>
      </w:r>
      <w:proofErr w:type="spellEnd"/>
      <w:r w:rsidR="005908A0">
        <w:rPr>
          <w:rFonts w:ascii="Arial" w:hAnsi="Arial"/>
        </w:rPr>
        <w:t>.</w:t>
      </w:r>
    </w:p>
    <w:p w14:paraId="2860E746" w14:textId="77777777" w:rsidR="008F7695" w:rsidRDefault="00741666">
      <w:pPr>
        <w:spacing w:after="240"/>
      </w:pPr>
      <w:r>
        <w:rPr>
          <w:rFonts w:ascii="Arial" w:hAnsi="Arial"/>
          <w:b/>
        </w:rPr>
        <w:t>Hvers vegna er þetta mikilvægt?</w:t>
      </w:r>
    </w:p>
    <w:p w14:paraId="289520C7" w14:textId="6C40E9CD" w:rsidR="008F7695" w:rsidRDefault="00741666">
      <w:pPr>
        <w:spacing w:after="240"/>
      </w:pPr>
      <w:r>
        <w:rPr>
          <w:rFonts w:ascii="Arial" w:hAnsi="Arial"/>
        </w:rPr>
        <w:t xml:space="preserve">- Flest ný fyrirtæki þurfa að ráða </w:t>
      </w:r>
      <w:proofErr w:type="spellStart"/>
      <w:r>
        <w:rPr>
          <w:rFonts w:ascii="Arial" w:hAnsi="Arial"/>
        </w:rPr>
        <w:t>utanaðkomandi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aðila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til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að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smíða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vefsíðu</w:t>
      </w:r>
      <w:proofErr w:type="spellEnd"/>
      <w:r>
        <w:rPr>
          <w:rFonts w:ascii="Arial" w:hAnsi="Arial"/>
        </w:rPr>
        <w:t xml:space="preserve"> (</w:t>
      </w:r>
      <w:r w:rsidR="000056F3">
        <w:rPr>
          <w:rFonts w:ascii="Arial" w:hAnsi="Arial"/>
        </w:rPr>
        <w:t>5</w:t>
      </w:r>
      <w:r>
        <w:rPr>
          <w:rFonts w:ascii="Arial" w:hAnsi="Arial"/>
        </w:rPr>
        <w:t>00.000-1.</w:t>
      </w:r>
      <w:r w:rsidR="000056F3">
        <w:rPr>
          <w:rFonts w:ascii="Arial" w:hAnsi="Arial"/>
        </w:rPr>
        <w:t>5</w:t>
      </w:r>
      <w:r>
        <w:rPr>
          <w:rFonts w:ascii="Arial" w:hAnsi="Arial"/>
        </w:rPr>
        <w:t xml:space="preserve">00.000 </w:t>
      </w:r>
      <w:proofErr w:type="spellStart"/>
      <w:r>
        <w:rPr>
          <w:rFonts w:ascii="Arial" w:hAnsi="Arial"/>
        </w:rPr>
        <w:t>kr</w:t>
      </w:r>
      <w:proofErr w:type="spellEnd"/>
      <w:r>
        <w:rPr>
          <w:rFonts w:ascii="Arial" w:hAnsi="Arial"/>
        </w:rPr>
        <w:t>)</w:t>
      </w:r>
    </w:p>
    <w:p w14:paraId="7C173C8B" w14:textId="77777777" w:rsidR="008F7695" w:rsidRDefault="00741666">
      <w:pPr>
        <w:spacing w:after="240"/>
      </w:pPr>
      <w:r>
        <w:rPr>
          <w:rFonts w:ascii="Arial" w:hAnsi="Arial"/>
        </w:rPr>
        <w:t>- Flest fyrirtæki þurfa að ráða markaðsfólk til að stjórna auglýsingum (200.000+ kr/mánuð)</w:t>
      </w:r>
    </w:p>
    <w:p w14:paraId="69671BE7" w14:textId="77777777" w:rsidR="00AD5567" w:rsidRDefault="00AD5567">
      <w:pPr>
        <w:spacing w:after="240"/>
      </w:pPr>
    </w:p>
    <w:p w14:paraId="557C6476" w14:textId="77777777" w:rsidR="008F7695" w:rsidRDefault="00741666">
      <w:pPr>
        <w:spacing w:after="240"/>
      </w:pPr>
      <w:r>
        <w:rPr>
          <w:rFonts w:ascii="Arial" w:hAnsi="Arial"/>
          <w:b/>
        </w:rPr>
        <w:t>Það sem vantar:</w:t>
      </w:r>
    </w:p>
    <w:p w14:paraId="2026DDD5" w14:textId="69EAF97A" w:rsidR="008F7695" w:rsidRDefault="00741666">
      <w:pPr>
        <w:spacing w:after="240"/>
      </w:pPr>
      <w:r>
        <w:rPr>
          <w:rFonts w:ascii="Arial" w:hAnsi="Arial"/>
        </w:rPr>
        <w:t xml:space="preserve">- Bókhald og </w:t>
      </w:r>
      <w:proofErr w:type="spellStart"/>
      <w:r>
        <w:rPr>
          <w:rFonts w:ascii="Arial" w:hAnsi="Arial"/>
        </w:rPr>
        <w:t>fjármálastjórnun</w:t>
      </w:r>
      <w:proofErr w:type="spellEnd"/>
      <w:r>
        <w:rPr>
          <w:rFonts w:ascii="Arial" w:hAnsi="Arial"/>
        </w:rPr>
        <w:t xml:space="preserve"> → Mun </w:t>
      </w:r>
      <w:proofErr w:type="spellStart"/>
      <w:r>
        <w:rPr>
          <w:rFonts w:ascii="Arial" w:hAnsi="Arial"/>
        </w:rPr>
        <w:t>ráða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bókara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endurskoðanda</w:t>
      </w:r>
      <w:proofErr w:type="spellEnd"/>
      <w:r w:rsidR="000056F3">
        <w:rPr>
          <w:rFonts w:ascii="Arial" w:hAnsi="Arial"/>
        </w:rPr>
        <w:t xml:space="preserve"> </w:t>
      </w:r>
      <w:proofErr w:type="spellStart"/>
      <w:r w:rsidR="005908A0">
        <w:rPr>
          <w:rFonts w:ascii="Arial" w:hAnsi="Arial"/>
        </w:rPr>
        <w:t>fyrstu</w:t>
      </w:r>
      <w:proofErr w:type="spellEnd"/>
      <w:r w:rsidR="005908A0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mánuði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og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svo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árlega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til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að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fara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yfir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bókhald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og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tryggja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að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allt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sé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gert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eftir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reglugerðum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og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íslenskum</w:t>
      </w:r>
      <w:proofErr w:type="spellEnd"/>
      <w:r w:rsidR="00BB409C">
        <w:rPr>
          <w:rFonts w:ascii="Arial" w:hAnsi="Arial"/>
        </w:rPr>
        <w:t xml:space="preserve"> </w:t>
      </w:r>
      <w:proofErr w:type="spellStart"/>
      <w:r w:rsidR="00BB409C">
        <w:rPr>
          <w:rFonts w:ascii="Arial" w:hAnsi="Arial"/>
        </w:rPr>
        <w:t>lögum</w:t>
      </w:r>
      <w:proofErr w:type="spellEnd"/>
      <w:r w:rsidR="00BB409C">
        <w:rPr>
          <w:rFonts w:ascii="Arial" w:hAnsi="Arial"/>
        </w:rPr>
        <w:t>.</w:t>
      </w:r>
    </w:p>
    <w:p w14:paraId="6F74AC58" w14:textId="77777777" w:rsidR="008F7695" w:rsidRDefault="00741666">
      <w:pPr>
        <w:pStyle w:val="Heading2"/>
      </w:pPr>
      <w:proofErr w:type="spellStart"/>
      <w:r>
        <w:rPr>
          <w:rFonts w:ascii="Arial" w:hAnsi="Arial"/>
          <w:color w:val="2E75B6"/>
          <w:sz w:val="30"/>
        </w:rPr>
        <w:t>Samantekt</w:t>
      </w:r>
      <w:proofErr w:type="spellEnd"/>
    </w:p>
    <w:p w14:paraId="6A04A62D" w14:textId="77777777" w:rsidR="008F7695" w:rsidRDefault="00741666">
      <w:pPr>
        <w:spacing w:after="240"/>
      </w:pPr>
      <w:r>
        <w:rPr>
          <w:rFonts w:ascii="Arial" w:hAnsi="Arial"/>
        </w:rPr>
        <w:t>Crystal Clear Memories er spennandi viðskiptatækifæri á íslenskum markaði:</w:t>
      </w:r>
    </w:p>
    <w:p w14:paraId="4F67F014" w14:textId="77777777" w:rsidR="008F7695" w:rsidRDefault="00741666">
      <w:pPr>
        <w:spacing w:after="240"/>
      </w:pPr>
      <w:r>
        <w:rPr>
          <w:rFonts w:ascii="Arial" w:hAnsi="Arial"/>
          <w:b/>
        </w:rPr>
        <w:t>Markmiðið:</w:t>
      </w:r>
    </w:p>
    <w:p w14:paraId="61720009" w14:textId="1A01FC3E" w:rsidR="008F7695" w:rsidRDefault="00741666">
      <w:pPr>
        <w:spacing w:after="240"/>
      </w:pPr>
      <w:r>
        <w:rPr>
          <w:rFonts w:ascii="Arial" w:hAnsi="Arial"/>
        </w:rPr>
        <w:t xml:space="preserve">Byggja upp sjálfbært fyrirtæki sem skilar hagnaði innan 6-12 mánaða, endurgreiðir lánið að fullu á 2 árum, og verður leiðandi í </w:t>
      </w:r>
      <w:proofErr w:type="spellStart"/>
      <w:r>
        <w:rPr>
          <w:rFonts w:ascii="Arial" w:hAnsi="Arial"/>
        </w:rPr>
        <w:t>sínum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geira</w:t>
      </w:r>
      <w:proofErr w:type="spellEnd"/>
      <w:r>
        <w:rPr>
          <w:rFonts w:ascii="Arial" w:hAnsi="Arial"/>
        </w:rPr>
        <w:t xml:space="preserve"> á </w:t>
      </w:r>
      <w:proofErr w:type="spellStart"/>
      <w:r>
        <w:rPr>
          <w:rFonts w:ascii="Arial" w:hAnsi="Arial"/>
        </w:rPr>
        <w:t>Íslandi</w:t>
      </w:r>
      <w:proofErr w:type="spellEnd"/>
      <w:r w:rsidR="006C01BE">
        <w:rPr>
          <w:rFonts w:ascii="Arial" w:hAnsi="Arial"/>
        </w:rPr>
        <w:t xml:space="preserve"> </w:t>
      </w:r>
      <w:proofErr w:type="spellStart"/>
      <w:r w:rsidR="006C01BE">
        <w:rPr>
          <w:rFonts w:ascii="Arial" w:hAnsi="Arial"/>
        </w:rPr>
        <w:t>til</w:t>
      </w:r>
      <w:proofErr w:type="spellEnd"/>
      <w:r w:rsidR="006C01BE">
        <w:rPr>
          <w:rFonts w:ascii="Arial" w:hAnsi="Arial"/>
        </w:rPr>
        <w:t xml:space="preserve"> </w:t>
      </w:r>
      <w:proofErr w:type="spellStart"/>
      <w:r w:rsidR="006C01BE">
        <w:rPr>
          <w:rFonts w:ascii="Arial" w:hAnsi="Arial"/>
        </w:rPr>
        <w:t>framtíðar</w:t>
      </w:r>
      <w:proofErr w:type="spellEnd"/>
      <w:r w:rsidR="006C01BE">
        <w:rPr>
          <w:rFonts w:ascii="Arial" w:hAnsi="Arial"/>
        </w:rPr>
        <w:t>.</w:t>
      </w:r>
    </w:p>
    <w:p w14:paraId="6D785220" w14:textId="2CA99E3F" w:rsidR="008F7695" w:rsidRDefault="008F7695"/>
    <w:p w14:paraId="3504103E" w14:textId="77777777" w:rsidR="00905B1F" w:rsidRDefault="00905B1F"/>
    <w:p w14:paraId="4A61D243" w14:textId="77777777" w:rsidR="00905B1F" w:rsidRDefault="00905B1F"/>
    <w:p w14:paraId="6ADD969D" w14:textId="26786F74" w:rsidR="00905B1F" w:rsidRDefault="00905B1F">
      <w:r>
        <w:t>------------------------------------------------------------------------------------------</w:t>
      </w:r>
    </w:p>
    <w:p w14:paraId="4B2C7D5B" w14:textId="77777777" w:rsidR="00905B1F" w:rsidRDefault="00905B1F"/>
    <w:p w14:paraId="030E9E80" w14:textId="77777777" w:rsidR="00905B1F" w:rsidRDefault="00905B1F"/>
    <w:p w14:paraId="3BF3954E" w14:textId="77777777" w:rsidR="008F7695" w:rsidRDefault="00741666">
      <w:pPr>
        <w:spacing w:after="240"/>
      </w:pPr>
      <w:r>
        <w:rPr>
          <w:rFonts w:ascii="Arial" w:hAnsi="Arial"/>
          <w:b/>
        </w:rPr>
        <w:t>Skjal útbúið:</w:t>
      </w:r>
      <w:r>
        <w:rPr>
          <w:rFonts w:ascii="Arial" w:hAnsi="Arial"/>
        </w:rPr>
        <w:t xml:space="preserve"> Janúar 2026</w:t>
      </w:r>
    </w:p>
    <w:p w14:paraId="0AB39899" w14:textId="77777777" w:rsidR="008F7695" w:rsidRDefault="00741666">
      <w:pPr>
        <w:spacing w:after="240"/>
      </w:pPr>
      <w:r>
        <w:rPr>
          <w:rFonts w:ascii="Arial" w:hAnsi="Arial"/>
          <w:b/>
        </w:rPr>
        <w:t>Tengiliður:</w:t>
      </w:r>
      <w:r>
        <w:rPr>
          <w:rFonts w:ascii="Arial" w:hAnsi="Arial"/>
        </w:rPr>
        <w:t xml:space="preserve"> Hreiðar Pétursson</w:t>
      </w:r>
    </w:p>
    <w:p w14:paraId="26F1CF18" w14:textId="3FBA32E4" w:rsidR="008F7695" w:rsidRDefault="00741666">
      <w:pPr>
        <w:spacing w:after="240"/>
      </w:pPr>
      <w:proofErr w:type="spellStart"/>
      <w:r>
        <w:rPr>
          <w:rFonts w:ascii="Arial" w:hAnsi="Arial"/>
          <w:b/>
        </w:rPr>
        <w:t>Fyrirtæki</w:t>
      </w:r>
      <w:proofErr w:type="spellEnd"/>
      <w:r>
        <w:rPr>
          <w:rFonts w:ascii="Arial" w:hAnsi="Arial"/>
          <w:b/>
        </w:rPr>
        <w:t>:</w:t>
      </w:r>
      <w:r>
        <w:rPr>
          <w:rFonts w:ascii="Arial" w:hAnsi="Arial"/>
        </w:rPr>
        <w:t xml:space="preserve"> Crystal Clear Memories</w:t>
      </w:r>
      <w:r w:rsidR="001A42C9">
        <w:rPr>
          <w:rFonts w:ascii="Arial" w:hAnsi="Arial"/>
        </w:rPr>
        <w:t xml:space="preserve"> (</w:t>
      </w:r>
      <w:proofErr w:type="spellStart"/>
      <w:r w:rsidR="001A42C9">
        <w:rPr>
          <w:rFonts w:ascii="Arial" w:hAnsi="Arial"/>
        </w:rPr>
        <w:t>ehf</w:t>
      </w:r>
      <w:proofErr w:type="spellEnd"/>
      <w:r w:rsidR="001A42C9">
        <w:rPr>
          <w:rFonts w:ascii="Arial" w:hAnsi="Arial"/>
        </w:rPr>
        <w:t>)</w:t>
      </w:r>
    </w:p>
    <w:sectPr w:rsidR="008F76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705050">
    <w:abstractNumId w:val="8"/>
  </w:num>
  <w:num w:numId="2" w16cid:durableId="1737974291">
    <w:abstractNumId w:val="6"/>
  </w:num>
  <w:num w:numId="3" w16cid:durableId="989091984">
    <w:abstractNumId w:val="5"/>
  </w:num>
  <w:num w:numId="4" w16cid:durableId="613825060">
    <w:abstractNumId w:val="4"/>
  </w:num>
  <w:num w:numId="5" w16cid:durableId="844394010">
    <w:abstractNumId w:val="7"/>
  </w:num>
  <w:num w:numId="6" w16cid:durableId="876813906">
    <w:abstractNumId w:val="3"/>
  </w:num>
  <w:num w:numId="7" w16cid:durableId="1843163513">
    <w:abstractNumId w:val="2"/>
  </w:num>
  <w:num w:numId="8" w16cid:durableId="1294409925">
    <w:abstractNumId w:val="1"/>
  </w:num>
  <w:num w:numId="9" w16cid:durableId="70687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6F3"/>
    <w:rsid w:val="000326DF"/>
    <w:rsid w:val="00034616"/>
    <w:rsid w:val="0006063C"/>
    <w:rsid w:val="000D4E54"/>
    <w:rsid w:val="001107C6"/>
    <w:rsid w:val="00111C19"/>
    <w:rsid w:val="001121B4"/>
    <w:rsid w:val="00113011"/>
    <w:rsid w:val="00137722"/>
    <w:rsid w:val="001443E4"/>
    <w:rsid w:val="0015074B"/>
    <w:rsid w:val="001513E6"/>
    <w:rsid w:val="0016481B"/>
    <w:rsid w:val="001A42C9"/>
    <w:rsid w:val="001D0B1F"/>
    <w:rsid w:val="001E0B25"/>
    <w:rsid w:val="002341D0"/>
    <w:rsid w:val="00266C8E"/>
    <w:rsid w:val="0029639D"/>
    <w:rsid w:val="002D238C"/>
    <w:rsid w:val="00326F90"/>
    <w:rsid w:val="00346573"/>
    <w:rsid w:val="00381684"/>
    <w:rsid w:val="00382F9F"/>
    <w:rsid w:val="0040204C"/>
    <w:rsid w:val="00442496"/>
    <w:rsid w:val="00444052"/>
    <w:rsid w:val="00447D03"/>
    <w:rsid w:val="00450EF9"/>
    <w:rsid w:val="0047781C"/>
    <w:rsid w:val="004B3ECC"/>
    <w:rsid w:val="004E066A"/>
    <w:rsid w:val="00505E09"/>
    <w:rsid w:val="00584FD7"/>
    <w:rsid w:val="005908A0"/>
    <w:rsid w:val="005D1B9A"/>
    <w:rsid w:val="005D6625"/>
    <w:rsid w:val="005F0D50"/>
    <w:rsid w:val="00683793"/>
    <w:rsid w:val="006A14AB"/>
    <w:rsid w:val="006B3E73"/>
    <w:rsid w:val="006C01BE"/>
    <w:rsid w:val="006D42D3"/>
    <w:rsid w:val="00717EBF"/>
    <w:rsid w:val="00741666"/>
    <w:rsid w:val="0075673A"/>
    <w:rsid w:val="007673D7"/>
    <w:rsid w:val="00784098"/>
    <w:rsid w:val="00823B92"/>
    <w:rsid w:val="0084218E"/>
    <w:rsid w:val="00852051"/>
    <w:rsid w:val="00860EA3"/>
    <w:rsid w:val="008613E8"/>
    <w:rsid w:val="00862C40"/>
    <w:rsid w:val="00863D4C"/>
    <w:rsid w:val="00887C5F"/>
    <w:rsid w:val="008F7695"/>
    <w:rsid w:val="00905B1F"/>
    <w:rsid w:val="00926B10"/>
    <w:rsid w:val="00943157"/>
    <w:rsid w:val="009664A7"/>
    <w:rsid w:val="00985A73"/>
    <w:rsid w:val="00A26993"/>
    <w:rsid w:val="00A4092F"/>
    <w:rsid w:val="00A90A1C"/>
    <w:rsid w:val="00AA1D8D"/>
    <w:rsid w:val="00AB1A23"/>
    <w:rsid w:val="00AD5567"/>
    <w:rsid w:val="00AE0A19"/>
    <w:rsid w:val="00AE3BA9"/>
    <w:rsid w:val="00B13AC4"/>
    <w:rsid w:val="00B21633"/>
    <w:rsid w:val="00B47730"/>
    <w:rsid w:val="00B61B87"/>
    <w:rsid w:val="00BB409C"/>
    <w:rsid w:val="00BB6400"/>
    <w:rsid w:val="00BD1A7F"/>
    <w:rsid w:val="00BD3992"/>
    <w:rsid w:val="00C2483B"/>
    <w:rsid w:val="00C8041A"/>
    <w:rsid w:val="00CB0664"/>
    <w:rsid w:val="00CD09A4"/>
    <w:rsid w:val="00CE1780"/>
    <w:rsid w:val="00D14762"/>
    <w:rsid w:val="00DF2DEB"/>
    <w:rsid w:val="00E16CB0"/>
    <w:rsid w:val="00E97C55"/>
    <w:rsid w:val="00ED3CAD"/>
    <w:rsid w:val="00EE0421"/>
    <w:rsid w:val="00F85E49"/>
    <w:rsid w:val="00FB3026"/>
    <w:rsid w:val="00FB7998"/>
    <w:rsid w:val="00FC693F"/>
    <w:rsid w:val="00FF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C107998-2CAD-41F9-8CFF-7B8C5A382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2173</Words>
  <Characters>12583</Characters>
  <Application>Microsoft Office Word</Application>
  <DocSecurity>0</DocSecurity>
  <Lines>370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Hreidar Petursson</cp:lastModifiedBy>
  <cp:revision>84</cp:revision>
  <dcterms:created xsi:type="dcterms:W3CDTF">2013-12-23T23:15:00Z</dcterms:created>
  <dcterms:modified xsi:type="dcterms:W3CDTF">2026-01-18T13:47:00Z</dcterms:modified>
  <cp:category/>
</cp:coreProperties>
</file>